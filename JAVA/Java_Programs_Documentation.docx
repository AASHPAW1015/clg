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60"/>
        </w:rPr>
        <w:t>JAVA PROGRAMMING</w:t>
      </w:r>
    </w:p>
    <w:p>
      <w:pPr>
        <w:jc w:val="center"/>
        <w:pBdr>
          <w:bottom w:val="single" w:sz="12" w:space="4" w:color="1F3A5F"/>
        </w:pBdr>
      </w:pPr>
      <w:r>
        <w:rPr>
          <w:color w:val="595959"/>
          <w:sz w:val="36"/>
        </w:rPr>
        <w:t>Lab Programs Documentation</w:t>
      </w:r>
    </w:p>
    <w:p/>
    <w:p>
      <w:pPr>
        <w:jc w:val="center"/>
      </w:pPr>
      <w:r>
        <w:rPr>
          <w:color w:val="595959"/>
          <w:sz w:val="23"/>
        </w:rPr>
        <w:t>All programs from Java basics to file handling, in the order they were written, grouped by concept, each with its source code and terminal/GUI output.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shd w:val="clear" w:color="auto" w:fill="EEF2F7"/>
          </w:tcPr>
          <w:p>
            <w:r>
              <w:rPr>
                <w:b/>
                <w:color w:val="1F3A5F"/>
              </w:rPr>
              <w:t>Name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t>Ashutosh Pawar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shd w:val="clear" w:color="auto" w:fill="EEF2F7"/>
          </w:tcPr>
          <w:p>
            <w:r>
              <w:rPr>
                <w:b/>
                <w:color w:val="1F3A5F"/>
              </w:rPr>
              <w:t>Roll Number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t>150096725130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shd w:val="clear" w:color="auto" w:fill="EEF2F7"/>
          </w:tcPr>
          <w:p>
            <w:r>
              <w:rPr>
                <w:b/>
                <w:color w:val="1F3A5F"/>
              </w:rPr>
              <w:t>Cohort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t>Sam Altman</w:t>
            </w:r>
          </w:p>
        </w:tc>
      </w:tr>
      <w:tr>
        <w:tc>
          <w:tcPr>
            <w:tcW w:type="dxa" w:w="2551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  <w:shd w:val="clear" w:color="auto" w:fill="EEF2F7"/>
          </w:tcPr>
          <w:p>
            <w:r>
              <w:rPr>
                <w:b/>
                <w:color w:val="1F3A5F"/>
              </w:rPr>
              <w:t>Programs</w:t>
            </w:r>
          </w:p>
        </w:tc>
        <w:tc>
          <w:tcPr>
            <w:tcW w:type="dxa" w:w="4535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t>33 (August to September 2026)</w:t>
            </w:r>
          </w:p>
        </w:tc>
      </w:tr>
    </w:tbl>
    <w:p>
      <w:pPr>
        <w:pStyle w:val="Heading1"/>
        <w:pageBreakBefore/>
      </w:pPr>
      <w:r>
        <w:t>Index of Programs</w:t>
      </w:r>
    </w:p>
    <w:p>
      <w:r>
        <w:rPr>
          <w:color w:val="595959"/>
        </w:rPr>
        <w:t>Programs are grouped into six parts by concept. Inside each part they appear in the order they were written.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37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4082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Program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17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9636"/>
            <w:gridSpan w:val="4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20"/>
              </w:rPr>
              <w:t>Part 1: Java Fundamentals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Variable Demo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variabledemo.java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03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Addition of Two Numbers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addnum.java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03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Reading a Name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userInput.java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Add Two Numbers from Input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inputAddTwo.java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Exam Eligibility Checker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examEligibility.java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11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ATM Menu (Console)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ATM.java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11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Search in a Matrix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SearchMatrix.java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12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Matrix Input and Display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InputMatrix.java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12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Student Profile System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StudentProfileSystem.java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17 Aug 2026</w:t>
            </w:r>
          </w:p>
        </w:tc>
      </w:tr>
      <w:tr>
        <w:tc>
          <w:tcPr>
            <w:tcW w:type="dxa" w:w="9636"/>
            <w:gridSpan w:val="4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20"/>
              </w:rPr>
              <w:t>Part 2: GUI Programming with Swing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Student Form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StudentForm.java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17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Login Form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LoginForm.java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17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Calculator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Calcu.java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17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Student Registration Form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StudentRegisForm.java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19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Mouse Events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MouseEvents.java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19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Key Events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KeyListener.java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20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Student Feedback Form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StudentFeedbackForm.java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20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Bus Reservation Booking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BusBooking.java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21 Aug 2026</w:t>
            </w:r>
          </w:p>
        </w:tc>
      </w:tr>
      <w:tr>
        <w:tc>
          <w:tcPr>
            <w:tcW w:type="dxa" w:w="9636"/>
            <w:gridSpan w:val="4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20"/>
              </w:rPr>
              <w:t>Part 3: Object Oriented Programming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ATM (Swing, procedural)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ATM.java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24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Bank Account Management (OOP)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ATMOOPS.java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24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Student Registration (Encapsulation)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StudentForm.java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25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Login Form with User Roles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LoginForm.java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27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Array Search Checker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LinearSearch.java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27 Aug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Array Operations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SearchNDestroy.java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 Sep 2026</w:t>
            </w:r>
          </w:p>
        </w:tc>
      </w:tr>
      <w:tr>
        <w:tc>
          <w:tcPr>
            <w:tcW w:type="dxa" w:w="9636"/>
            <w:gridSpan w:val="4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20"/>
              </w:rPr>
              <w:t>Part 4: Collections Framework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College Library (TreeMap)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CollegeLibrary.java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08 Sep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Student Management (HashSet + LinkedList)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StudentManagement.java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 Sep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Music Playlist (LinkedList)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LinkedListMusic.java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 Sep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HashSet Operations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hash.java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 Sep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HashMap Operations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hashmap.java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 Sep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29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Shopping Stock and Cart System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ShoppingAssignment.java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10 Sep 2026</w:t>
            </w:r>
          </w:p>
        </w:tc>
      </w:tr>
      <w:tr>
        <w:tc>
          <w:tcPr>
            <w:tcW w:type="dxa" w:w="9636"/>
            <w:gridSpan w:val="4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20"/>
              </w:rPr>
              <w:t>Part 5: Exception Handling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Bank Withdrawal (throw)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BankExample.java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11 Sep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Array Index Out of Bounds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OutOfBoundIndex.java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11 Sep 2026</w:t>
            </w:r>
          </w:p>
        </w:tc>
      </w:tr>
      <w:tr>
        <w:tc>
          <w:tcPr>
            <w:tcW w:type="dxa" w:w="9636"/>
            <w:gridSpan w:val="4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20"/>
              </w:rPr>
              <w:t>Part 6: File Handling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Save Student Record to File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StudentFile.java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16 Sep 2026</w:t>
            </w:r>
          </w:p>
        </w:tc>
      </w:tr>
      <w:tr>
        <w:tc>
          <w:tcPr>
            <w:tcW w:type="dxa" w:w="73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33</w:t>
            </w:r>
          </w:p>
        </w:tc>
        <w:tc>
          <w:tcPr>
            <w:tcW w:type="dxa" w:w="408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Search a Word in a File</w:t>
            </w:r>
          </w:p>
        </w:tc>
        <w:tc>
          <w:tcPr>
            <w:tcW w:type="dxa" w:w="3402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SearchWord.java</w:t>
            </w:r>
          </w:p>
        </w:tc>
        <w:tc>
          <w:tcPr>
            <w:tcW w:type="dxa" w:w="141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r>
              <w:rPr>
                <w:sz w:val="19"/>
              </w:rPr>
              <w:t>16 Sep 2026</w:t>
            </w:r>
          </w:p>
        </w:tc>
      </w:tr>
    </w:tbl>
    <w:p>
      <w:pPr>
        <w:pStyle w:val="Heading1"/>
        <w:pageBreakBefore/>
        <w:pBdr>
          <w:bottom w:val="single" w:sz="8" w:space="4" w:color="1F3A5F"/>
        </w:pBdr>
      </w:pPr>
      <w:r>
        <w:t>Part 1: Java Fundamentals</w:t>
      </w:r>
    </w:p>
    <w:p>
      <w:r>
        <w:t>Every Java program lives inside a class, and execution starts at public static void main(String[] args). A .java file is compiled to bytecode with javac and run on the JVM with java.</w:t>
      </w:r>
    </w:p>
    <w:p>
      <w:r>
        <w:t>This part covers primitive data types, reading input with Scanner, decision making with if-else and switch, and working with one and two dimensional arrays.</w:t>
      </w:r>
    </w:p>
    <w:p>
      <w:r>
        <w:rPr>
          <w:b/>
          <w:color w:val="1F3A5F"/>
        </w:rPr>
        <w:t>Programs in this part:</w:t>
      </w:r>
    </w:p>
    <w:p>
      <w:pPr>
        <w:pStyle w:val="ListBullet"/>
      </w:pPr>
      <w:r>
        <w:rPr>
          <w:b/>
        </w:rPr>
        <w:t xml:space="preserve">Variables and Data Types: </w:t>
      </w:r>
      <w:r>
        <w:t>1. Variable Demo, 2. Addition of Two Numbers</w:t>
      </w:r>
    </w:p>
    <w:p>
      <w:pPr>
        <w:pStyle w:val="ListBullet"/>
      </w:pPr>
      <w:r>
        <w:rPr>
          <w:b/>
        </w:rPr>
        <w:t xml:space="preserve">User Input with Scanner: </w:t>
      </w:r>
      <w:r>
        <w:t>3. Reading a Name, 4. Add Two Numbers from Input</w:t>
      </w:r>
    </w:p>
    <w:p>
      <w:pPr>
        <w:pStyle w:val="ListBullet"/>
      </w:pPr>
      <w:r>
        <w:rPr>
          <w:b/>
        </w:rPr>
        <w:t xml:space="preserve">Decision Making: </w:t>
      </w:r>
      <w:r>
        <w:t>5. Exam Eligibility Checker, 6. ATM Menu (Console)</w:t>
      </w:r>
    </w:p>
    <w:p>
      <w:pPr>
        <w:pStyle w:val="ListBullet"/>
      </w:pPr>
      <w:r>
        <w:rPr>
          <w:b/>
        </w:rPr>
        <w:t xml:space="preserve">Two Dimensional Arrays: </w:t>
      </w:r>
      <w:r>
        <w:t>7. Search in a Matrix, 8. Matrix Input and Display</w:t>
      </w:r>
    </w:p>
    <w:p>
      <w:pPr>
        <w:pStyle w:val="ListBullet"/>
      </w:pPr>
      <w:r>
        <w:rPr>
          <w:b/>
        </w:rPr>
        <w:t xml:space="preserve">Arrays and Loops: Student Report Card: </w:t>
      </w:r>
      <w:r>
        <w:t>9. Student Profile System</w:t>
      </w:r>
    </w:p>
    <w:p>
      <w:pPr>
        <w:pStyle w:val="Heading2"/>
        <w:pageBreakBefore/>
      </w:pPr>
      <w:r>
        <w:t>Program 1: Variable Demo</w:t>
      </w:r>
    </w:p>
    <w:p>
      <w:r>
        <w:rPr>
          <w:i/>
          <w:color w:val="595959"/>
          <w:sz w:val="19"/>
        </w:rPr>
        <w:t>Java Fundamentals  ›  Variables and Data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variabledemo.java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variabledemo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03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Declare variables of the four most common primitive types and print their values.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int stores whole numbers, double stores decimals, char stores a single character in single quotes, boolean stores true/false.</w:t>
      </w:r>
    </w:p>
    <w:p>
      <w:pPr>
        <w:pStyle w:val="ListBullet"/>
        <w:spacing w:after="40"/>
      </w:pPr>
      <w:r>
        <w:t>The + operator joins a String with any value, so "Age = " + age prints the value next to the label.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variabledemo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age = 18;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double marks = 89.5;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char grade = 'A';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boolean passed =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System.out.println("Age = " + age);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System.out.println("Marks = " + marks);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System.out.println("Grade = " + grade);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System.out.println("passed = " + passed);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variabledemo.java &amp;&amp; java variabledemo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68800" cy="89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riable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800" cy="89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1: Output</w:t>
      </w:r>
    </w:p>
    <w:p>
      <w:pPr>
        <w:pStyle w:val="Heading2"/>
        <w:pageBreakBefore/>
      </w:pPr>
      <w:r>
        <w:t>Program 2: Addition of Two Numbers</w:t>
      </w:r>
    </w:p>
    <w:p>
      <w:r>
        <w:rPr>
          <w:i/>
          <w:color w:val="595959"/>
          <w:sz w:val="19"/>
        </w:rPr>
        <w:t>Java Fundamentals  ›  Variables and Data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addnum.java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addnum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03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Add two integers stored in variables and print the result.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The sum is wrapped in brackets: (numa+numb). Without them Java would join the numbers as text ("2399") instead of adding them.</w:t>
      </w:r>
    </w:p>
    <w:p>
      <w:pPr>
        <w:pStyle w:val="ListBullet"/>
        <w:spacing w:after="40"/>
      </w:pPr>
      <w:r>
        <w:t>Arithmetic operators: + - * / %.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addnum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int numa = 23;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int numb = 99;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System.out.println("the addition of the numbers is = " + (numa+numb));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addnum.java &amp;&amp; java addnum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85600" cy="8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n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56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2: Output</w:t>
      </w:r>
    </w:p>
    <w:p>
      <w:pPr>
        <w:pStyle w:val="Heading2"/>
        <w:pageBreakBefore/>
      </w:pPr>
      <w:r>
        <w:t>Program 3: Reading a Name</w:t>
      </w:r>
    </w:p>
    <w:p>
      <w:r>
        <w:rPr>
          <w:i/>
          <w:color w:val="595959"/>
          <w:sz w:val="19"/>
        </w:rPr>
        <w:t>Java Fundamentals  ›  User Input with Scanner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userInput.java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userInput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10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Read the user's name from the keyboard and greet them.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Scanner sc = new Scanner(System.in) connects a Scanner to keyboard input.</w:t>
      </w:r>
    </w:p>
    <w:p>
      <w:pPr>
        <w:pStyle w:val="ListBullet"/>
        <w:spacing w:after="40"/>
      </w:pPr>
      <w:r>
        <w:t>nextLine() reads the whole line, including spaces.</w:t>
      </w:r>
    </w:p>
    <w:p>
      <w:pPr>
        <w:pStyle w:val="ListBullet"/>
        <w:spacing w:after="40"/>
      </w:pPr>
      <w:r>
        <w:t>sc.close() releases the input stream at the end.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userInput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System.out.print("Enter your name: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 name = sc.nextLine();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System.out.println("Welcome "+ 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userInput.java &amp;&amp; java userInput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77200" cy="8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erIn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3: Output</w:t>
      </w:r>
    </w:p>
    <w:p>
      <w:pPr>
        <w:pStyle w:val="Heading2"/>
        <w:pageBreakBefore/>
      </w:pPr>
      <w:r>
        <w:t>Program 4: Add Two Numbers from Input</w:t>
      </w:r>
    </w:p>
    <w:p>
      <w:r>
        <w:rPr>
          <w:i/>
          <w:color w:val="595959"/>
          <w:sz w:val="19"/>
        </w:rPr>
        <w:t>Java Fundamentals  ›  User Input with Scanner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inputAddTwo.java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inputAddTwo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10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Read two integers from the user and print their sum.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nextInt() reads the next whole number typed by the user.</w:t>
      </w:r>
    </w:p>
    <w:p>
      <w:pPr>
        <w:pStyle w:val="ListBullet"/>
        <w:spacing w:after="40"/>
      </w:pPr>
      <w:r>
        <w:t>print() keeps the cursor on the same line so the user types right after the prompt.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inputAddTwo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System.out.print("Enter the first number: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num1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System.out.print("Enter the second number: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num2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System.out.print("The addition of the two numbers is: "+ (num1+num2));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inputAddTwo.java &amp;&amp; java inputAddTwo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71600" cy="8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putAddTw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16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4: Output</w:t>
      </w:r>
    </w:p>
    <w:p>
      <w:pPr>
        <w:pStyle w:val="Heading2"/>
        <w:pageBreakBefore/>
      </w:pPr>
      <w:r>
        <w:t>Program 5: Exam Eligibility Checker</w:t>
      </w:r>
    </w:p>
    <w:p>
      <w:r>
        <w:rPr>
          <w:i/>
          <w:color w:val="595959"/>
          <w:sz w:val="19"/>
        </w:rPr>
        <w:t>Java Fundamentals  ›  Decision Making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examEligibility.java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examEligibility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11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Decide whether a student can sit for the exam based on attendance, internal marks and assignment submission.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Reads three different types: nextDouble(), nextInt() and nextBoolean().</w:t>
      </w:r>
    </w:p>
    <w:p>
      <w:pPr>
        <w:pStyle w:val="ListBullet"/>
        <w:spacing w:after="40"/>
      </w:pPr>
      <w:r>
        <w:t>The &amp;&amp; (logical AND) operator makes the condition true only when all three rules pass.</w:t>
      </w:r>
    </w:p>
    <w:p>
      <w:pPr>
        <w:pStyle w:val="ListBullet"/>
        <w:spacing w:after="40"/>
      </w:pPr>
      <w:r>
        <w:t>if-else picks one of the two messages.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examEligibility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System.out.print("Enter Attendace percentage: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double attendance = sc.nextDouble();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System.out.print("Enter internal marks: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marks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System.out.print("Assignment Submitted? (true/false):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boolean assignment = sc.nextBoolean();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(attendance &gt;= 75.00 &amp;&amp; marks &gt;= 40 &amp;&amp; assignment)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System.out.print("ELIGIBLEEEEE!!!!");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System.out.print("NOT ELIGIBLE");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examEligibility.java &amp;&amp; java examEligibility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0400" cy="89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amEligi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0400" cy="89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5: Output</w:t>
      </w:r>
    </w:p>
    <w:p>
      <w:pPr>
        <w:pStyle w:val="Heading2"/>
        <w:pageBreakBefore/>
      </w:pPr>
      <w:r>
        <w:t>Program 6: ATM Menu (Console)</w:t>
      </w:r>
    </w:p>
    <w:p>
      <w:r>
        <w:rPr>
          <w:i/>
          <w:color w:val="595959"/>
          <w:sz w:val="19"/>
        </w:rPr>
        <w:t>Java Fundamentals  ›  Decision Making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ATM.java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ATM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11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A menu driven ATM that withdraws, deposits or shows the balance.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switch-case runs a different block for each menu option; default handles invalid choices.</w:t>
      </w:r>
    </w:p>
    <w:p>
      <w:pPr>
        <w:pStyle w:val="ListBullet"/>
        <w:spacing w:after="40"/>
      </w:pPr>
      <w:r>
        <w:t>hasNextInt() / hasNextDouble() check the input type before reading, so text input does not crash the program.</w:t>
      </w:r>
    </w:p>
    <w:p>
      <w:pPr>
        <w:pStyle w:val="ListBullet"/>
        <w:spacing w:after="40"/>
      </w:pPr>
      <w:r>
        <w:t>Nested if-else validates the amount (non-negative, not more than the balance).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ATM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double balance = 1000.0;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System.out.println("===== ATM MENU =====");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System.out.println("1. Withdraw");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System.out.println("2. Deposit");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System.out.println("3. Show Balance");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System.out.print("Choose an option: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(!sc.hasNextInt())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System.out.println("Invalid input. Please enter a number.");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choice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switch (choice)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case 1: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System.out.print("Enter amount to withdraw: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if (!sc.hasNextDouble())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System.out.println("Invalid amount. Please enter a number.");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double withdrawAmount = sc.nextDouble();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if (withdrawAmount &lt;=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System.out.println("Invalid amount.");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} else if (withdrawAmount &gt; balance)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System.out.println("Insufficient balance. You have: " + balance);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balance -= withdrawAmount;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System.out.println("Withdrew: " + withdrawAmount);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System.out.println("Remaining balance: " + balance);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case 2: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System.out.print("Enter amount to deposit: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if (!sc.hasNextDouble())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System.out.println("Invalid amount. Please enter a number.");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double depositAmount = sc.nextDouble();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if (depositAmount &lt;=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System.out.println("Invalid amount.");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balance += depositAmount;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System.out.println("Deposited: " + depositAmount);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System.out.println("New balance: " + balance);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case 3: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System.out.println("Your current balance is: " + balance);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default: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System.out.println("Invalid option. Please choose 1-3.");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ATM.java &amp;&amp; java ATM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56000" cy="130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T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30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6: Output: option 1 (withdraw 300)</w:t>
      </w:r>
    </w:p>
    <w:p>
      <w:pPr>
        <w:pStyle w:val="Heading2"/>
        <w:pageBreakBefore/>
      </w:pPr>
      <w:r>
        <w:t>Program 7: Search in a Matrix</w:t>
      </w:r>
    </w:p>
    <w:p>
      <w:r>
        <w:rPr>
          <w:i/>
          <w:color w:val="595959"/>
          <w:sz w:val="19"/>
        </w:rPr>
        <w:t>Java Fundamentals  ›  Two Dimensional Arrays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SearchMatrix.java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SearchMatrix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12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Search for a number inside a 3x3 matrix and print its row and column.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int[][] matrix = {{...},{...},{...}} creates a 2D array with initial values.</w:t>
      </w:r>
    </w:p>
    <w:p>
      <w:pPr>
        <w:pStyle w:val="ListBullet"/>
        <w:spacing w:after="40"/>
      </w:pPr>
      <w:r>
        <w:t>Nested for loops visit every row (i) and column (j).</w:t>
      </w:r>
    </w:p>
    <w:p>
      <w:pPr>
        <w:pStyle w:val="ListBullet"/>
        <w:spacing w:after="40"/>
      </w:pPr>
      <w:r>
        <w:t>A boolean flag plus break stops both loops once the number is found.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SearchMatrix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[][] matrix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{10,20,30},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{40,50,60},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{70,80,90}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search = 50;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boolean found =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(int i = 0; i &lt; matrix.length;i++){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for (int j = 0; j &lt; matrix[i].length;j++){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(matrix[i][j] == search)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System.out.println("found at row " + i + ", column " + j);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found =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break;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(found){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break;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(!found)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System.out.println("number not found!!!");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SearchMatrix.java &amp;&amp; java SearchMatrix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68800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arch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8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7: Output</w:t>
      </w:r>
    </w:p>
    <w:p>
      <w:pPr>
        <w:pStyle w:val="Heading2"/>
        <w:pageBreakBefore/>
      </w:pPr>
      <w:r>
        <w:t>Program 8: Matrix Input and Display</w:t>
      </w:r>
    </w:p>
    <w:p>
      <w:r>
        <w:rPr>
          <w:i/>
          <w:color w:val="595959"/>
          <w:sz w:val="19"/>
        </w:rPr>
        <w:t>Java Fundamentals  ›  Two Dimensional Arrays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InputMatrix.java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InputMatrix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12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Create a matrix of any size entered by the user, fill it element by element, then display it.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new int[rows][columns] creates the array at runtime using the user's sizes.</w:t>
      </w:r>
    </w:p>
    <w:p>
      <w:pPr>
        <w:pStyle w:val="ListBullet"/>
        <w:spacing w:after="40"/>
      </w:pPr>
      <w:r>
        <w:t>matrix.length gives the number of rows, matrix[i].length gives the number of columns.</w:t>
      </w:r>
    </w:p>
    <w:p>
      <w:pPr>
        <w:pStyle w:val="ListBullet"/>
        <w:spacing w:after="40"/>
      </w:pPr>
      <w:r>
        <w:t>"\t" (tab) keeps the printed columns aligned.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InputMatrix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System.out.print("Enter the number of rows: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rows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System.out.print("Enter the number of columns: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columns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int[][] matrix = new int[rows][columns];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rows;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for (int j = 0; j &lt; columns; j++)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System.out.print("Enter element at row " + i + ", column " + j + ":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matrix[i][j]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System.out.println("\nMatrix:");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matrix.length;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for (int j = 0; j &lt; matrix[i].length; j++)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System.out.print(matrix[i][j] + "\t"); // \t adds clean tab spacing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System.out.println();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InputMatrix.java &amp;&amp; java InputMatrix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71600" cy="171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put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1600" cy="171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8: Output: 2 x 3 matrix</w:t>
      </w:r>
    </w:p>
    <w:p>
      <w:pPr>
        <w:pStyle w:val="Heading2"/>
        <w:pageBreakBefore/>
      </w:pPr>
      <w:r>
        <w:t>Program 9: Student Profile System</w:t>
      </w:r>
    </w:p>
    <w:p>
      <w:r>
        <w:rPr>
          <w:i/>
          <w:color w:val="595959"/>
          <w:sz w:val="19"/>
        </w:rPr>
        <w:t>Java Fundamentals  ›  Arrays and Loops: Student Report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StudentProfileSystem.java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StudentProfileSystem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17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Take a student's name and marks for 5 subjects, then print a full report card with total, average, percentage, grade, result, and best/weakest subject.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A double[] array stores the 5 marks; a loop reads and validates each one (0 to 100).</w:t>
      </w:r>
    </w:p>
    <w:p>
      <w:pPr>
        <w:pStyle w:val="ListBullet"/>
        <w:spacing w:after="40"/>
      </w:pPr>
      <w:r>
        <w:t>An if-else-if ladder assigns grades A/B/C/D/F; pass mark is 40%.</w:t>
      </w:r>
    </w:p>
    <w:p>
      <w:pPr>
        <w:pStyle w:val="ListBullet"/>
        <w:spacing w:after="40"/>
      </w:pPr>
      <w:r>
        <w:t>A single loop tracks the index of the highest and lowest marks.</w:t>
      </w:r>
    </w:p>
    <w:p>
      <w:pPr>
        <w:pStyle w:val="ListBullet"/>
        <w:spacing w:after="40"/>
      </w:pPr>
      <w:r>
        <w:t>printf("%.2f") prints values rounded to 2 decimal places.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StudentProfileSystem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subjects = 5;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double[] marks = new double[subjects];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double total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System.out.print("Enter your name: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name = sc.nextLine();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subjects;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System.out.print("Enter marks for subject " + (i + 1) + " (0-100):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(!sc.hasNextDouble())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System.out.println("Invalid input. Please enter a number.");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marks[i] = sc.nextDouble();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(marks[i] &lt; 0 || marks[i] &gt; 100)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System.out.println("Marks must be between 0 and 100.");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total += marks[i];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double percentage = (total / (subjects * 100)) * 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grade;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result;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(percentage &gt;= 90)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grade = "A";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if (percentage &gt;= 75)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grade = "B";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if (percentage &gt;= 60)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grade = "C";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if (percentage &gt;= 40)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grade = "D";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grade = "F";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(percentage &gt;= 40)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result = "Pass";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result = "Fail";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highest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lowest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weakCount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1; i &lt; subjects;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(marks[i] &gt; marks[highest])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highest = i;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(marks[i] &lt; marks[lowest])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lowest = i;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System.out.println("===== Report Card =====");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System.out.println("Name: " + 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subjects;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(marks[i] &lt; 40)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System.out.println("Subject " + (i + 1) + ": " + marks[i] + "  (weak)");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weakCount++;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System.out.println("Subject " + (i + 1) + ": " + marks[i]);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System.out.println("Total Marks: " + total + " / " + (subjects * 100));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System.out.printf("Average: %.2f\n", total / subjects);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System.out.println("Best Subject: Subject " + (highest + 1) + " (" + marks[highest] + ")");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System.out.println("Weakest Subject: Subject " + (lowest + 1) + " (" + marks[lowest] + ")");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System.out.println("Subjects below 40: " + weakCount);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System.out.printf("Percentage: %.2f%%\n", percentage);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System.out.println("Grade: " + grade);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System.out.println("Result: " + result);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StudentProfileSystem.java &amp;&amp; java StudentProfileSystem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46400" cy="294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udentProfileSyste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6400" cy="294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9: Output</w:t>
      </w:r>
    </w:p>
    <w:p>
      <w:pPr>
        <w:pStyle w:val="Heading1"/>
        <w:pageBreakBefore/>
        <w:pBdr>
          <w:bottom w:val="single" w:sz="8" w:space="4" w:color="1F3A5F"/>
        </w:pBdr>
      </w:pPr>
      <w:r>
        <w:t>Part 2: GUI Programming with Swing</w:t>
      </w:r>
    </w:p>
    <w:p>
      <w:r>
        <w:t>Swing (javax.swing) is Java's toolkit for desktop windows. A JFrame is the window; components such as JLabel, JTextField, JButton, JComboBox and JCheckBox are added to it.</w:t>
      </w:r>
    </w:p>
    <w:p>
      <w:r>
        <w:t>With setLayout(null) each component is placed by hand using setBounds(x, y, width, height).</w:t>
      </w:r>
    </w:p>
    <w:p>
      <w:r>
        <w:t>Programs react to the user through event listeners: ActionListener for button clicks, MouseListener for mouse actions and KeyListener for keyboard input. JOptionPane shows pop-up message dialogs.</w:t>
      </w:r>
    </w:p>
    <w:p>
      <w:r>
        <w:rPr>
          <w:b/>
          <w:color w:val="1F3A5F"/>
        </w:rPr>
        <w:t>Programs in this part:</w:t>
      </w:r>
    </w:p>
    <w:p>
      <w:pPr>
        <w:pStyle w:val="ListBullet"/>
      </w:pPr>
      <w:r>
        <w:rPr>
          <w:b/>
        </w:rPr>
        <w:t xml:space="preserve">Basic Components and ActionListener: </w:t>
      </w:r>
      <w:r>
        <w:t>10. Student Form, 11. Login Form, 12. Calculator</w:t>
      </w:r>
    </w:p>
    <w:p>
      <w:pPr>
        <w:pStyle w:val="ListBullet"/>
      </w:pPr>
      <w:r>
        <w:rPr>
          <w:b/>
        </w:rPr>
        <w:t xml:space="preserve">Choice Components: </w:t>
      </w:r>
      <w:r>
        <w:t>13. Student Registration Form</w:t>
      </w:r>
    </w:p>
    <w:p>
      <w:pPr>
        <w:pStyle w:val="ListBullet"/>
      </w:pPr>
      <w:r>
        <w:rPr>
          <w:b/>
        </w:rPr>
        <w:t xml:space="preserve">Mouse and Keyboard Events: </w:t>
      </w:r>
      <w:r>
        <w:t>14. Mouse Events, 15. Key Events, 16. Student Feedback Form</w:t>
      </w:r>
    </w:p>
    <w:p>
      <w:pPr>
        <w:pStyle w:val="ListBullet"/>
      </w:pPr>
      <w:r>
        <w:rPr>
          <w:b/>
        </w:rPr>
        <w:t xml:space="preserve">Assignment 1: Bus Reservation: </w:t>
      </w:r>
      <w:r>
        <w:t>17. Bus Reservation Booking</w:t>
      </w:r>
    </w:p>
    <w:p>
      <w:pPr>
        <w:pStyle w:val="Heading2"/>
        <w:pageBreakBefore/>
      </w:pPr>
      <w:r>
        <w:t>Program 10: Student Form</w:t>
      </w:r>
    </w:p>
    <w:p>
      <w:r>
        <w:rPr>
          <w:i/>
          <w:color w:val="595959"/>
          <w:sz w:val="19"/>
        </w:rPr>
        <w:t>GUI Programming with Swing  ›  Basic Components and ActionListener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swing/StudentForm.java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StudentForm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17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A window that asks for a name and greets the user in a pop-up when Submit is clicked.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JLabel, JTextField and JButton are created and placed with setBounds().</w:t>
      </w:r>
    </w:p>
    <w:p>
      <w:pPr>
        <w:pStyle w:val="ListBullet"/>
        <w:spacing w:after="40"/>
      </w:pPr>
      <w:r>
        <w:t>button.addActionListener(e -&gt; {...}) uses a lambda to handle the click.</w:t>
      </w:r>
    </w:p>
    <w:p>
      <w:pPr>
        <w:pStyle w:val="ListBullet"/>
        <w:spacing w:after="40"/>
      </w:pPr>
      <w:r>
        <w:t>JOptionPane.showMessageDialog() shows the greeting.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StudentForm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JFrame frame = new JFrame("Student Form");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nameLabel = new JLabel("Enter your name: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nameTextField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button = new JButton("Submit");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nameLabel.setBounds(50,50,120,30);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nameTextField.setBounds(180,50,200,30);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button.setBounds(180,100,100,30);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frame.add(nameLabel);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frame.add(nameTextField);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name = nameTextField.getText();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"Hello " + name + "!"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frame.setSize(450,200);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StudentForm.java &amp;&amp; java StudentForm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0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udentForm_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10.1: Form filled in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01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udentForm_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10.2: After clicking Submit</w:t>
      </w:r>
    </w:p>
    <w:p>
      <w:pPr>
        <w:pStyle w:val="Heading2"/>
        <w:pageBreakBefore/>
      </w:pPr>
      <w:r>
        <w:t>Program 11: Login Form</w:t>
      </w:r>
    </w:p>
    <w:p>
      <w:r>
        <w:rPr>
          <w:i/>
          <w:color w:val="595959"/>
          <w:sz w:val="19"/>
        </w:rPr>
        <w:t>GUI Programming with Swing  ›  Basic Components and ActionListener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swing/LoginForm.java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LoginForm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17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Check a user id and password and show a success or error dialog.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JPasswordField hides the typed characters; getPassword() returns a char[] which is turned into a String.</w:t>
      </w:r>
    </w:p>
    <w:p>
      <w:pPr>
        <w:pStyle w:val="ListBullet"/>
        <w:spacing w:after="40"/>
      </w:pPr>
      <w:r>
        <w:t>String comparison uses equals(), not ==.</w:t>
      </w:r>
    </w:p>
    <w:p>
      <w:pPr>
        <w:pStyle w:val="ListBullet"/>
        <w:spacing w:after="40"/>
      </w:pPr>
      <w:r>
        <w:t>The dialog type (INFORMATION_MESSAGE / ERROR_MESSAGE) changes the icon.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LoginForm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JFrame frame = new JFrame("Login Form");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userLabel = new JLabel("Enter user id: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passLabel = new JLabel("Enter password: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userTextField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JPasswordField passField = new JPasswordField();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button = new JButton("Login");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userLabel.setBounds(50,50,120,30);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userTextField.setBounds(180,50,200,30);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passLabel.setBounds(50,100,120,30);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passField.setBounds(180,100,200,30);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button.setBounds(180,150,100,30);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frame.add(userLabel);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frame.add(userTextField);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frame.add(passLabel);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frame.add(passField);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userId = userTextField.getText();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password = new String(passField.getPassword());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(userId.equals("admin") &amp;&amp; password.equals("1234"))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"Login successful! Welcome " + userId + "!",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"Success",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JOptionPane.INFORMATION_MESSAGE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frame,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"Incorrect user id or password!",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"Login Failed",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JOptionPane.ERROR_MESSAGE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frame.setSize(450,250);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LoginForm.java &amp;&amp; java LoginForm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1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oginForm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11.1: Credentials entered (admin / 1234)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1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oginForm_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11.2: Login successful</w:t>
      </w:r>
    </w:p>
    <w:p>
      <w:pPr>
        <w:pStyle w:val="Heading2"/>
        <w:pageBreakBefore/>
      </w:pPr>
      <w:r>
        <w:t>Program 12: Calculator</w:t>
      </w:r>
    </w:p>
    <w:p>
      <w:r>
        <w:rPr>
          <w:i/>
          <w:color w:val="595959"/>
          <w:sz w:val="19"/>
        </w:rPr>
        <w:t>GUI Programming with Swing  ›  Basic Components and ActionListener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swing/Calcu.java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Calcu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17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A calculator with +, -, * and / buttons for two numbers.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Double.parseDouble() converts the text in a field into a number.</w:t>
      </w:r>
    </w:p>
    <w:p>
      <w:pPr>
        <w:pStyle w:val="ListBullet"/>
        <w:spacing w:after="40"/>
      </w:pPr>
      <w:r>
        <w:t>Each button has its own ActionListener; the result is shown in a read-only field (setEditable(false)).</w:t>
      </w:r>
    </w:p>
    <w:p>
      <w:pPr>
        <w:pStyle w:val="ListBullet"/>
        <w:spacing w:after="40"/>
      </w:pPr>
      <w:r>
        <w:t>Division checks for zero and shows an error dialog instead of dividing.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Calcu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JFrame frame = new JFrame("Calculator");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num1Label = new JLabel("Number 1: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num2Label = new JLabel("Number 2: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resultLabel = new JLabel("Result: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num1TextField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num2TextField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resultTextField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resultTextField.setEditable(false);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addButton = new JButton("+");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subButton = new JButton("-");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mulButton = new JButton("*");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divButton = new JButton("/");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num1Label.setBounds(50,50,120,30);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num1TextField.setBounds(180,50,200,30);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num2Label.setBounds(50,100,120,30);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num2TextField.setBounds(180,100,200,30);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resultLabel.setBounds(50,150,120,30);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resultTextField.setBounds(180,150,200,30);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addButton.setBounds(50,200,70,30);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subButton.setBounds(130,200,70,30);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mulButton.setBounds(210,200,70,30);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divButton.setBounds(290,200,70,30);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frame.add(num1Label);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frame.add(num1TextField);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frame.add(num2Label);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frame.add(num2TextField);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frame.add(resultLabel);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frame.add(resultTextField);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frame.add(addButton);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frame.add(subButton);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frame.add(mulButton);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frame.add(divButton);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num1 = Double.parseDouble(num1TextField.getText());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num2 = Double.parseDouble(num2TextField.getText());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resultTextField.setText(String.valueOf(num1 + num2));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num1 = Double.parseDouble(num1TextField.getText());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num2 = Double.parseDouble(num2TextField.getText());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resultTextField.setText(String.valueOf(num1 - num2));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mulButton.addActionListener(e-&gt;{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num1 = Double.parseDouble(num1TextField.getText());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num2 = Double.parseDouble(num2TextField.getText());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resultTextField.setText(String.valueOf(num1 * num2));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divButton.addActionListener(e-&gt;{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num1 = Double.parseDouble(num1TextField.getText());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num2 = Double.parseDouble(num2TextField.getText());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(num2 ==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"Cannot divide by zero!",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"Error",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JOptionPane.ERROR_MESSAGE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resultTextField.setText(String.valueOf(num1 / num2));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frame.setSize(450,300);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Calcu.java &amp;&amp; java Calcu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4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lc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12: 12 * 8 = 96.0</w:t>
      </w:r>
    </w:p>
    <w:p>
      <w:pPr>
        <w:pStyle w:val="Heading2"/>
        <w:pageBreakBefore/>
      </w:pPr>
      <w:r>
        <w:t>Program 13: Student Registration Form</w:t>
      </w:r>
    </w:p>
    <w:p>
      <w:r>
        <w:rPr>
          <w:i/>
          <w:color w:val="595959"/>
          <w:sz w:val="19"/>
        </w:rPr>
        <w:t>GUI Programming with Swing  ›  Choice Components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swing/StudentRegisForm.java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StudentRegisForm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19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A full registration form with text fields, gender radio buttons, a course drop-down and hobby check boxes, with validation.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JRadioButtons are added to a ButtonGroup so only one can be selected.</w:t>
      </w:r>
    </w:p>
    <w:p>
      <w:pPr>
        <w:pStyle w:val="ListBullet"/>
        <w:spacing w:after="40"/>
      </w:pPr>
      <w:r>
        <w:t>JComboBox&lt;String&gt; is a drop-down list; getSelectedItem() returns the choice.</w:t>
      </w:r>
    </w:p>
    <w:p>
      <w:pPr>
        <w:pStyle w:val="ListBullet"/>
        <w:spacing w:after="40"/>
      </w:pPr>
      <w:r>
        <w:t>JCheckBox allows many selections; isSelected() checks each one.</w:t>
      </w:r>
    </w:p>
    <w:p>
      <w:pPr>
        <w:pStyle w:val="ListBullet"/>
        <w:spacing w:after="40"/>
      </w:pPr>
      <w:r>
        <w:t>try-catch around Long.parseLong() rejects a roll number that is not numeric; the email must contain @ and .com.</w:t>
      </w:r>
    </w:p>
    <w:p>
      <w:pPr>
        <w:pStyle w:val="ListBullet"/>
        <w:spacing w:after="40"/>
      </w:pPr>
      <w:r>
        <w:t>The Clear button resets every component.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StudentRegisForm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JFrame frame = new JFrame("Student Registration Form");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nameLabel = new JLabel("Name: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rollLabel = new JLabel("Roll Number: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emailLabel = new JLabel("Email: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genderLabel = new JLabel("Gender: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courseLabel = new JLabel("Course: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hobbiesLabel = new JLabel("Hobbies: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nameTextField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rollTextField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emailTextField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JRadioButton maleButton = new JRadioButton("Male");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JRadioButton femaleButton = new JRadioButton("Female");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ButtonGroup genderGroup = new ButtonGroup();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genderGroup.add(maleButton);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genderGroup.add(femaleButton);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String[] courses = {"B.Tech", "BBA", "BSc", "BCom", "BA"};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JComboBox&lt;String&gt; courseBox = new JComboBox&lt;&gt;(courses);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JCheckBox readingBox = new JCheckBox("Reading");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JCheckBox sportsBox = new JCheckBox("Sports");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JCheckBox musicBox = new JCheckBox("Music");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JCheckBox codingBox = new JCheckBox("Coding");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submitButton = new JButton("Submit");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clearButton = new JButton("Clear");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nameLabel.setBounds(50,30,120,30);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nameTextField.setBounds(200,30,220,30);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rollLabel.setBounds(50,70,120,30);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rollTextField.setBounds(200,70,220,30);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emailLabel.setBounds(50,110,120,30);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emailTextField.setBounds(200,110,220,30);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genderLabel.setBounds(50,150,120,30);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maleButton.setBounds(200,150,80,30);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femaleButton.setBounds(290,150,90,30);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courseLabel.setBounds(50,190,120,30);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courseBox.setBounds(200,190,220,30);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hobbiesLabel.setBounds(50,230,120,30);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readingBox.setBounds(200,230,100,30);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sportsBox.setBounds(310,230,100,30);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musicBox.setBounds(200,265,100,30);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codingBox.setBounds(310,265,100,30);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submitButton.setBounds(150,320,100,30);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clearButton.setBounds(270,320,100,30);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frame.add(nameLabel);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frame.add(nameTextField);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frame.add(rollLabel);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frame.add(rollTextField);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frame.add(emailLabel);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frame.add(emailTextField);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frame.add(genderLabel);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frame.add(maleButton);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frame.add(femaleButton);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frame.add(courseLabel);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frame.add(courseBox);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frame.add(hobbiesLabel);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frame.add(readingBox);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frame.add(sportsBox);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frame.add(musicBox);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frame.add(codingBox);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frame.add(submitButton);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frame.add(clearButton);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name = nameTextField.getText();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roll = rollTextField.getText();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email = emailTextField.getText();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// roll number must be digits only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Long.parseLong(roll);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 catch (NumberFormatException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"Roll number must be a number!",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"Invalid Roll Number",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JOptionPane.ERROR_MESSAGE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// email must have @ and .com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(!email.contains("@") || !email.contains(".com"))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"Email must contain @ and .com !",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"Invalid Email",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JOptionPane.ERROR_MESSAGE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gender = "Not selected";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(maleButton.isSelected())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gender = "Male";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 else if (femaleButton.isSelected())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gender = "Female";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course = (String) courseBox.getSelectedItem();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hobbies = "";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(readingBox.isSelected()) hobbies = hobbies + "Reading 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(sportsBox.isSelected()) hobbies = hobbies + "Sports 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(musicBox.isSelected()) hobbies = hobbies + "Music 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(codingBox.isSelected()) hobbies = hobbies + "Coding 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(hobbies.equals("")) hobbies = "None";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"Name: " + name + "\n"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"Roll Number: " + roll + "\n"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"Email: " + email + "\n"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"Gender: " + gender + "\n"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"Course: " + course + "\n"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"Hobbies: " + hobbies,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"Registration Details",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JOptionPane.INFORMATION_MESSAGE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nameTextField.setText("");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rollTextField.setText("");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emailTextField.setText("");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genderGroup.clearSelection();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courseBox.setSelectedIndex(0);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readingBox.setSelected(false);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sportsBox.setSelected(false);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musicBox.setSelected(false);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codingBox.setSelected(false);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frame.setSize(500,420);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StudentRegisForm.java &amp;&amp; java StudentRegisForm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89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udentRegisForm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13.1: Form filled in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89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udentRegisForm_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13.2: Registration details dialog</w:t>
      </w:r>
    </w:p>
    <w:p>
      <w:pPr>
        <w:pStyle w:val="Heading2"/>
        <w:pageBreakBefore/>
      </w:pPr>
      <w:r>
        <w:t>Program 14: Mouse Events</w:t>
      </w:r>
    </w:p>
    <w:p>
      <w:r>
        <w:rPr>
          <w:i/>
          <w:color w:val="595959"/>
          <w:sz w:val="19"/>
        </w:rPr>
        <w:t>GUI Programming with Swing  ›  Mouse and Keyboard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swing/MouseEvents.java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MouseEvents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19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Print a message in the terminal for every mouse event on a label.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MouseListener is an interface with 5 methods: mouseClicked, mousePressed, mouseReleased, mouseEntered, mouseExited.</w:t>
      </w:r>
    </w:p>
    <w:p>
      <w:pPr>
        <w:pStyle w:val="ListBullet"/>
        <w:spacing w:after="40"/>
      </w:pPr>
      <w:r>
        <w:t>An anonymous inner class (new MouseListener() {...}) implements all of them in place.</w:t>
      </w:r>
    </w:p>
    <w:p>
      <w:pPr>
        <w:pStyle w:val="ListBullet"/>
        <w:spacing w:after="40"/>
      </w:pPr>
      <w:r>
        <w:t>The terminal shows the order events fire in: Entered, Pressed, Released, Clicked, Exited.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MouseEvents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JFrame frame = new JFrame("Mouse Example");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JLabel label = new JLabel("Click Me");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label.setBounds(100,100,100,30);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frame.add(label);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label.addMouseListener(new MouseListener()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void mouseClicked(MouseEvent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System.out.println("Mouse Clicked");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void mousePressed(MouseEvent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System.out.println("Mouse Pressed");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void mouseReleased(MouseEvent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System.out.println("Mouse Released");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void mouseEntered(MouseEvent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System.out.println("Mouse Entered");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void mouseExited(MouseEvent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System.out.println("Mouse Exited");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frame.setSize(400,300);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MouseEvents.java &amp;&amp; java MouseEvents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41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ouseEv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14: Terminal log after hovering over and clicking the label</w:t>
      </w:r>
    </w:p>
    <w:p>
      <w:pPr>
        <w:pStyle w:val="Heading2"/>
        <w:pageBreakBefore/>
      </w:pPr>
      <w:r>
        <w:t>Program 15: Key Events</w:t>
      </w:r>
    </w:p>
    <w:p>
      <w:r>
        <w:rPr>
          <w:i/>
          <w:color w:val="595959"/>
          <w:sz w:val="19"/>
        </w:rPr>
        <w:t>GUI Programming with Swing  ›  Mouse and Keyboard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swing/KeyListener.java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KeyListener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20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Print keyTyped, keyPressed and keyReleased events for a text field.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keyPressed / keyReleased report the physical key (KeyEvent.getKeyText), including Shift.</w:t>
      </w:r>
    </w:p>
    <w:p>
      <w:pPr>
        <w:pStyle w:val="ListBullet"/>
        <w:spacing w:after="40"/>
      </w:pPr>
      <w:r>
        <w:t>keyTyped reports the character produced (getKeyChar), so it shows 'H' and 'i'.</w:t>
      </w:r>
    </w:p>
    <w:p>
      <w:pPr>
        <w:pStyle w:val="ListBullet"/>
        <w:spacing w:after="40"/>
      </w:pPr>
      <w:r>
        <w:t>The class is named KeyListener, so the interface is written with its full name java.awt.event.KeyListener.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KeyListener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JFrame frame = new JFrame("Key Example");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JTextField 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field.setBounds(100,100,150,30);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frame.add(field);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field.addKeyListener(new java.awt.event.KeyListener()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void keyTyped(KeyEvent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System.out.println("Key Typed: " + e.getKeyChar());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void keyPressed(KeyEvent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System.out.println("Key Pressed: " + KeyEvent.getKeyText(e.getKeyCode()));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void keyReleased(KeyEvent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System.out.println("Key Released: " + KeyEvent.getKeyText(e.getKeyCode()));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frame.setSize(400,300);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KeyListener.java &amp;&amp; java KeyListener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41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KeyListen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4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15: Typing "Hi" in the field</w:t>
      </w:r>
    </w:p>
    <w:p>
      <w:pPr>
        <w:pStyle w:val="Heading2"/>
        <w:pageBreakBefore/>
      </w:pPr>
      <w:r>
        <w:t>Program 16: Student Feedback Form</w:t>
      </w:r>
    </w:p>
    <w:p>
      <w:r>
        <w:rPr>
          <w:i/>
          <w:color w:val="595959"/>
          <w:sz w:val="19"/>
        </w:rPr>
        <w:t>GUI Programming with Swing  ›  Mouse and Keyboard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swing/StudentFeedbackForm.java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StudentFeedbackForm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20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A feedback form whose status line reacts to both keyboard and mouse activity.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JTextArea inside a JScrollPane gives a multi-line, scrollable input; setLineWrap(true) wraps long lines.</w:t>
      </w:r>
    </w:p>
    <w:p>
      <w:pPr>
        <w:pStyle w:val="ListBullet"/>
        <w:spacing w:after="40"/>
      </w:pPr>
      <w:r>
        <w:t>A KeyListener on the name field sets the status to 'Student is typing'.</w:t>
      </w:r>
    </w:p>
    <w:p>
      <w:pPr>
        <w:pStyle w:val="ListBullet"/>
        <w:spacing w:after="40"/>
      </w:pPr>
      <w:r>
        <w:t>A MouseListener on the feedback area reports when the mouse enters, leaves, presses or releases.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StudentFeedbackForm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JFrame frame = new JFrame("Student Feedback Form");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nameLabel = new JLabel("Student Name: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feedbackLabel = new JLabel("Feedback: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statusLabel = new JLabel("Status: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nameTextField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JTextArea feedbackArea = new JTextArea();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feedbackArea.setLineWrap(true);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feedbackArea.setWrapStyleWord(true);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JScrollPane feedbackScroll = new JScrollPane(feedbackArea);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submitButton = new JButton("Submit");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clearButton = new JButton("Clear");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nameLabel.setBounds(30,30,120,30);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nameTextField.setBounds(150,30,250,30);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feedbackLabel.setBounds(30,80,120,30);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feedbackScroll.setBounds(150,80,250,120);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submitButton.setBounds(150,220,100,30);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clearButton.setBounds(270,220,100,30);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statusLabel.setBounds(30,270,400,30);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frame.add(nameLabel);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frame.add(nameTextField);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frame.add(feedbackLabel);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frame.add(feedbackScroll);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frame.add(submitButton);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frame.add(clearButton);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frame.add(statusLabel);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keyboard listener on the name field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nameTextField.addKeyListener(new java.awt.event.KeyListener()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keyTyped(KeyEvent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statusLabel.setText("Status: Student is typing");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keyPressed(KeyEvent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statusLabel.setText("Status: Student is typing");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keyReleased(KeyEvent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statusLabel.setText("Status: Student is typing");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mouse listener on the feedback area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feedbackArea.addMouseListener(new MouseListener()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mouseEntered(MouseEvent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statusLabel.setText("Status: Mouse inside feedback area");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mouseExited(MouseEvent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statusLabel.setText("Status: Mouse outside feedback area");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mousePressed(MouseEvent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statusLabel.setText("Status: Mouse Pressed in feedback area");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mouseReleased(MouseEvent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statusLabel.setText("Status: Mouse Released in feedback area");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mouseClicked(MouseEvent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name = nameTextField.getText();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name + ", your feedback has been submitted"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nameTextField.setText("");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feedbackArea.setText("");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statusLabel.setText("Status: Cleared");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frame.setSize(470,360);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StudentFeedbackForm.java &amp;&amp; java StudentFeedbackForm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65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tudentFeedbackForm_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16.1: Form filled in: status updated by the mouse listener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65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tudentFeedbackForm_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16.2: After clicking Submit</w:t>
      </w:r>
    </w:p>
    <w:p>
      <w:pPr>
        <w:pStyle w:val="Heading2"/>
        <w:pageBreakBefore/>
      </w:pPr>
      <w:r>
        <w:t>Program 17: Bus Reservation Booking</w:t>
      </w:r>
    </w:p>
    <w:p>
      <w:r>
        <w:rPr>
          <w:i/>
          <w:color w:val="595959"/>
          <w:sz w:val="19"/>
        </w:rPr>
        <w:t>GUI Programming with Swing  ›  Assignment 1: Bus Reservation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swing/assignment1-booking/BusBooking.java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BusBooking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21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Book bus tickets for up to 5 passengers. Name fields appear as the passenger count is typed, and the fare updates automatically.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Arrays of JLabel and JTextField are created in a loop and hidden with setVisible(false) until needed.</w:t>
      </w:r>
    </w:p>
    <w:p>
      <w:pPr>
        <w:pStyle w:val="ListBullet"/>
        <w:spacing w:after="40"/>
      </w:pPr>
      <w:r>
        <w:t>KeyAdapter (keyReleased) shows the right number of name fields on every keystroke.</w:t>
      </w:r>
    </w:p>
    <w:p>
      <w:pPr>
        <w:pStyle w:val="ListBullet"/>
        <w:spacing w:after="40"/>
      </w:pPr>
      <w:r>
        <w:t>Fare = |source index - destination index| x 100 x passengers. It updates from the combo boxes' ActionListeners.</w:t>
      </w:r>
    </w:p>
    <w:p>
      <w:pPr>
        <w:pStyle w:val="ListBullet"/>
        <w:spacing w:after="40"/>
      </w:pPr>
      <w:r>
        <w:t>MouseAdapter on the fare box highlights it on hover and shows a breakdown on click.</w:t>
      </w:r>
    </w:p>
    <w:p>
      <w:pPr>
        <w:pStyle w:val="ListBullet"/>
        <w:spacing w:after="40"/>
      </w:pPr>
      <w:r>
        <w:t>static helper methods readCount(), calcFare() and clearForm() keep main() short.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java.awt.Color;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java.awt.Cursor;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java.awt.event.KeyAdapter;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java.awt.event.KeyEvent;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java.awt.event.MouseAdapter;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java.awt.event.MouseEvent;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BusBooking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static final int MAX_PASSENGERS = 5;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static final int FARE_PER_JUMP = 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static final String[] PLACES = {"Airoli", "Kharghar", "Mahalaxmi", "Prabhadevi", "Mulund"};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JFrame frame = new JFrame("Bus Reservation Booking");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countLabel = new JLabel("Num of Passengers (max 5):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countTextField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one label + one text field per passenger, all made up front in a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JLabel[] nameLabels = new JLabel[MAX_PASSENGERS];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JTextField[] nameTextFields = new JTextField[MAX_PASSENGERS];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(int i = 0; i &lt; MAX_PASSENGERS;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nameLabels[i] = new JLabel("Name of Pass " + (i + 1) + ":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nameTextFields[i]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nameLabels[i].setBounds(50, 90 + (i * 35), 160,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nameTextFields[i].setBounds(220, 90 + (i * 35), 220,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// hidden until the user types a passenger count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nameLabels[i].setVisible(false);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nameTextFields[i].setVisible(false);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frame.add(nameLabels[i]);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frame.add(nameTextFields[i]);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sourceLabel = new JLabel("Source: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JComboBox&lt;String&gt; sourceComboBox = new JComboBox&lt;&gt;(PLACES);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destLabel = new JLabel("Destination: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JComboBox&lt;String&gt; destComboBox = new JComboBox&lt;&gt;(PLACES);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fareLabel = new JLabel("Fare: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fareTextField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fareTextField.setEditable(false);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fareTextField.setToolTipText("Click to see the fare breakdown");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fareTextField.setCursor(new Cursor(Cursor.HAND_CURSOR));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submitButton = new JButton("Submit");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resetButton = new JButton("Reset");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countLabel.setBounds(50, 30,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countTextField.setBounds(250, 30, 60,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sourceLabel.setBounds(50, 290, 160,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sourceComboBox.setBounds(220, 290, 220,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destLabel.setBounds(50, 330, 160,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destComboBox.setBounds(220, 330, 220,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fareLabel.setBounds(50, 370, 160,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fareTextField.setBounds(220, 370, 220,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submitButton.setBounds(220, 420, 100,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resetButton.setBounds(340, 420, 100,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frame.add(countLabel);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frame.add(countTextField);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frame.add(sourceLabel);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frame.add(sourceComboBox);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frame.add(destLabel);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frame.add(destComboBox);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frame.add(fareLabel);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frame.add(fareTextField);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frame.add(submitButton);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frame.add(resetButton);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KeyListener: every keystroke in the count field redraws the name fields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countTextField.addKeyListener(new KeyAdapter()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keyReleased(KeyEvent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count = readCount(countTextField.getText());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MAX_PASSENGERS;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boolean show = i &lt; count;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nameLabels[i].setVisible(show);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nameTextFields[i].setVisible(show);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if (!show)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nameTextFields[i].setText("");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fareTextField.setText(String.valueOf(calcFare(sourceComboBox, destComboBox, count)));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frame.repaint();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ActionListener on both dropdowns: fare updates when route changes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sourceComboBox.addActionListener(e -&gt;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int count = readCount(countTextField.getText());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fareTextField.setText(String.valueOf(calcFare(sourceComboBox, destComboBox, count)));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destComboBox.addActionListener(e -&gt;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int count = readCount(countTextField.getText());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fareTextField.setText(String.valueOf(calcFare(sourceComboBox, destComboBox, count)));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MouseListener: click the fare box to see how the fare was worked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fareTextField.addMouseListener(new MouseAdapter()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mousePressed(MouseEvent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count = readCount(countTextField.getText());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jumps = Math.abs(sourceComboBox.getSelectedIndex() - destComboBox.getSelectedIndex());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"Jumps: " + jumps + "\n"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"Per passenger: " + jumps + " x " + FARE_PER_JUMP + " = " + (jumps * FARE_PER_JUMP) + "\n"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"Passengers: " + count + "\n"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"Total: " + calcFare(sourceComboBox, destComboBox, count),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"Fare Breakdown",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JOptionPane.INFORMATION_MESSAGE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// hover highlight, proves the mouse listener is alive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mouseEntered(MouseEvent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fareTextField.setBackground(new Color(220, 235, 255));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public void mouseExited(MouseEvent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fareTextField.setBackground(Color.WHITE);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submitButton.addActionListener(e -&gt;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int count = readCount(countTextField.getText());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(count ==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"Enter number of passengers (1 to " + MAX_PASSENGERS + ")!",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"Error",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JOptionPane.ERROR_MESSAGE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(sourceComboBox.getSelectedIndex() == destComboBox.getSelectedIndex())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"Source and Destination cannot be the same!",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"Error",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JOptionPane.ERROR_MESSAGE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// build the summary and check for blank names in the same loop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summary = "";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for (int i = 0; i &lt; count;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name = nameTextFields[i].getText().trim();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(name.equals(""))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JOptionPane.showMessageDialog(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frame,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"Name of Passenger " + (i + 1) + " is empty!",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"Error",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JOptionPane.ERROR_MESSAGE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summary = summary + "Passenger " + (i + 1) + ": " + name + "\n";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summary = summary + "\n"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+ "Source: " + sourceComboBox.getSelectedItem() + "\n"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+ "Destination: " + destComboBox.getSelectedItem() + "\n"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+ "Total Fare: " + calcFare(sourceComboBox, destComboBox, count);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JOptionPane.showMessageDialog(frame, summary, "Booking Confirmed", JOptionPane.INFORMATION_MESSAGE);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// reset everything after a successful booking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clearForm(countTextField, nameLabels, nameTextFields, sourceComboBox, destComboBox, fareTextField);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frame.repaint();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resetButton.addActionListener(e -&gt;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clearForm(countTextField, nameLabels, nameTextFields, sourceComboBox, destComboBox, fareTextField);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frame.repaint();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frame.setSize(520, 520);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// turns whatever is typed into a usable count, 0 if junk, capped at MAX_PASSENGERS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static int readCount(String text)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count;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count = Integer.parseInt(text.trim());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catch (NumberFormatException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return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(count &lt;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return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(count &gt; MAX_PASSENGERS)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return MAX_PASSENGERS;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return count;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// index distance between the two places x 100 x number of passengers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static int calcFare(JComboBox&lt;String&gt; source, JComboBox&lt;String&gt; dest, int count)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jumps = Math.abs(source.getSelectedIndex() - dest.getSelectedIndex());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return jumps * FARE_PER_JUMP * count;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static void clearForm(JTextField countTextField, JLabel[] nameLabels, JTextField[] nameTextFields,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    JComboBox&lt;String&gt; source, JComboBox&lt;String&gt; dest, JTextField fareTextField)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countTextField.setText("");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(int i = 0; i &lt; MAX_PASSENGERS;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nameTextFields[i].setText("");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nameLabels[i].setVisible(false);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nameTextFields[i].setVisible(false);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source.setSelectedIndex(0);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dest.setSelectedIndex(0);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fareTextField.setText("");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BusBooking.java &amp;&amp; java BusBooking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29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BusBooking_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17.1: 2 passengers, Airoli to Mulund, fare 800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29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BusBooking_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17.2: Booking confirmed</w:t>
      </w:r>
    </w:p>
    <w:p>
      <w:pPr>
        <w:pStyle w:val="Heading1"/>
        <w:pageBreakBefore/>
        <w:pBdr>
          <w:bottom w:val="single" w:sz="8" w:space="4" w:color="1F3A5F"/>
        </w:pBdr>
      </w:pPr>
      <w:r>
        <w:t>Part 3: Object Oriented Programming</w:t>
      </w:r>
    </w:p>
    <w:p>
      <w:r>
        <w:t>OOP organises a program around classes (blueprints) and objects (instances).</w:t>
      </w:r>
    </w:p>
    <w:p>
      <w:r>
        <w:t>Encapsulation: fields are private and reached only through public getter/setter methods.</w:t>
      </w:r>
    </w:p>
    <w:p>
      <w:r>
        <w:t>Inheritance: a subclass extends a parent class and reuses its members (super calls the parent constructor or method).</w:t>
      </w:r>
    </w:p>
    <w:p>
      <w:r>
        <w:t>Polymorphism: a subclass overrides a method (@Override), and a parent-type reference holding a child object calls the child's version at runtime.</w:t>
      </w:r>
    </w:p>
    <w:p>
      <w:r>
        <w:t>Interfaces: a class implements an interface such as ActionListener and provides its methods.</w:t>
      </w:r>
    </w:p>
    <w:p>
      <w:r>
        <w:rPr>
          <w:b/>
          <w:color w:val="1F3A5F"/>
        </w:rPr>
        <w:t>Programs in this part:</w:t>
      </w:r>
    </w:p>
    <w:p>
      <w:pPr>
        <w:pStyle w:val="ListBullet"/>
      </w:pPr>
      <w:r>
        <w:rPr>
          <w:b/>
        </w:rPr>
        <w:t xml:space="preserve">Bank Account: from Procedural to OOP: </w:t>
      </w:r>
      <w:r>
        <w:t>18. ATM (Swing, procedural), 19. Bank Account Management (OOP)</w:t>
      </w:r>
    </w:p>
    <w:p>
      <w:pPr>
        <w:pStyle w:val="ListBullet"/>
      </w:pPr>
      <w:r>
        <w:rPr>
          <w:b/>
        </w:rPr>
        <w:t xml:space="preserve">Encapsulation: </w:t>
      </w:r>
      <w:r>
        <w:t>20. Student Registration (Encapsulation)</w:t>
      </w:r>
    </w:p>
    <w:p>
      <w:pPr>
        <w:pStyle w:val="ListBullet"/>
      </w:pPr>
      <w:r>
        <w:rPr>
          <w:b/>
        </w:rPr>
        <w:t xml:space="preserve">Inheritance and Polymorphism: </w:t>
      </w:r>
      <w:r>
        <w:t>21. Login Form with User Roles</w:t>
      </w:r>
    </w:p>
    <w:p>
      <w:pPr>
        <w:pStyle w:val="ListBullet"/>
      </w:pPr>
      <w:r>
        <w:rPr>
          <w:b/>
        </w:rPr>
        <w:t xml:space="preserve">Arrays with Classes and GUI: </w:t>
      </w:r>
      <w:r>
        <w:t>22. Array Search Checker, 23. Array Operations</w:t>
      </w:r>
    </w:p>
    <w:p>
      <w:pPr>
        <w:pStyle w:val="Heading2"/>
        <w:pageBreakBefore/>
      </w:pPr>
      <w:r>
        <w:t>Program 18: ATM (Swing, procedural)</w:t>
      </w:r>
    </w:p>
    <w:p>
      <w:r>
        <w:rPr>
          <w:i/>
          <w:color w:val="595959"/>
          <w:sz w:val="19"/>
        </w:rPr>
        <w:t>Object Oriented Programming  ›  Bank Account: from Procedural to 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OOPS/ATM.java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ATM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24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The ATM as a GUI window, written without custom classes, with deposit, withdraw and 5% interest.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All logic lives inside lambdas in main(); the balance is read from and written back to the balance field.</w:t>
      </w:r>
    </w:p>
    <w:p>
      <w:pPr>
        <w:pStyle w:val="ListBullet"/>
        <w:spacing w:after="40"/>
      </w:pPr>
      <w:r>
        <w:t>This is the starting point that the next program rebuilds using OOP.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ATM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JFrame frame = new JFrame("ATM");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accLabel = new JLabel("Account Holder: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balLabel = new JLabel("Initial Balance: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amountLabel = new JLabel("Amount: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accField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balField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amountField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depositButton = new JButton("Deposit");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withdrawButton = new JButton("Withdraw");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interestButton = new JButton("Calculate Interest");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JTextArea outputArea = new JTextArea();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outputArea.setLineWrap(true);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outputArea.setWrapStyleWord(true);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JScrollPane outputScroll = new JScrollPane(outputArea);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accLabel.setBounds(30,30,120,30);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accField.setBounds(150,30,200,30);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balLabel.setBounds(30,80,120,30);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balField.setBounds(150,80,200,30);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amountLabel.setBounds(30,130,120,30);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amountField.setBounds(150,130,200,30);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depositButton.setBounds(30,190,150,30);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withdrawButton.setBounds(200,190,150,30);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interestButton.setBounds(115,240,150,30);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outputScroll.setBounds(380,30,260,240);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frame.add(accLabel);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frame.add(accField);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frame.add(balLabel);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frame.add(balField);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frame.add(amountLabel);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frame.add(amountField);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frame.add(depositButton);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frame.add(withdrawButton);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frame.add(interestButton);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frame.add(outputScroll);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depositButton.addActionListener(e-&gt;{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name = accField.getText();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balance = Double.parseDouble(balField.getText());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amount = Double.parseDouble(amountField.getText());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balance = balance + 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balField.setText(String.valueOf(balance));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outputArea.append(name + " deposited " + amount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outputArea.append("Balance: " + balance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withdrawButton.addActionListener(e-&gt;{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name = accField.getText();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balance = Double.parseDouble(balField.getText());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amount = Double.parseDouble(amountField.getText());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(amount &gt; balance)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outputArea.append("Insufficient balance. Available: " + balance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balance = balance - 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balField.setText(String.valueOf(balance));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outputArea.append(name + " withdrew " + amount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outputArea.append("Balance: " + balance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interestButton.addActionListener(e-&gt;{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balance = Double.parseDouble(balField.getText());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// 5% interest on the current balance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interest = balance * 0.05;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outputArea.append("Interest (5%): " + interest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frame.setSize(670,330);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ATM.java &amp;&amp; java ATM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03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TM_Sw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18: Deposit 1500, withdraw 2000, then interest</w:t>
      </w:r>
    </w:p>
    <w:p>
      <w:pPr>
        <w:pStyle w:val="Heading2"/>
        <w:pageBreakBefore/>
      </w:pPr>
      <w:r>
        <w:t>Program 19: Bank Account Management (OOP)</w:t>
      </w:r>
    </w:p>
    <w:p>
      <w:r>
        <w:rPr>
          <w:i/>
          <w:color w:val="595959"/>
          <w:sz w:val="19"/>
        </w:rPr>
        <w:t>Object Oriented Programming  ›  Bank Account: from Procedural to 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OOPS/ATMOOPS.java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ATMOOPS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24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The same ATM rebuilt with the four OOP pillars.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Encapsulation: BankAccount keeps accountHolder and balance private, and exposes deposit(), withdraw() and getters.</w:t>
      </w:r>
    </w:p>
    <w:p>
      <w:pPr>
        <w:pStyle w:val="ListBullet"/>
        <w:spacing w:after="40"/>
      </w:pPr>
      <w:r>
        <w:t>Inheritance: SavingsAccount and CurrentAccount extend BankAccount and call super(...).</w:t>
      </w:r>
    </w:p>
    <w:p>
      <w:pPr>
        <w:pStyle w:val="ListBullet"/>
        <w:spacing w:after="40"/>
      </w:pPr>
      <w:r>
        <w:t>Polymorphism: calculateInterest() and getType() are overridden (5% savings, 2% current). BankAccount account = new SavingsAccount(...) calls the child version.</w:t>
      </w:r>
    </w:p>
    <w:p>
      <w:pPr>
        <w:pStyle w:val="ListBullet"/>
        <w:spacing w:after="40"/>
      </w:pPr>
      <w:r>
        <w:t>atmFrame extends JFrame and implements ActionListener, so 'this' is the listener for all buttons.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java.awt.event.ActionEvent;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java.awt.event.ActionListener;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// ENCAPSULATION: fields are private, outside code touches them only through methods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BankAccount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String accountHolder;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double balance;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BankAccount(String accountHolder, double balance)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this.accountHolder = accountHolder;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this.balance = balance;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getAccountHolder()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accountHolder;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double getBalance()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balance;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deposit(double amount)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balance += 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boolean withdraw(double amount)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(amount &lt;= balance)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balance -= 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base version, subclasses override this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double calculateInterest()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getType()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"Bank Account";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// INHERITANCE: SavingsAccount gets all BankAccount members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SavingsAccount extends BankAccount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SavingsAccount(String accountHolder, double balance)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super(accountHolder, balance);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POLYMORPHISM: same method name, different behaviour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double calculateInterest()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getBalance() * 0.05;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getType()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"Savings Account";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CurrentAccount extends BankAccount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CurrentAccount(String accountHolder, double balance)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super(accountHolder, balance);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double calculateInterest()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getBalance() * 0.02;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getType()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"Current Account";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// INHERITANCE from JFrame + IMPLEMENTS the ActionListener interface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atmFrame extends JFrame implements ActionListener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nameLabel;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balanceLabel;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amountLabel;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nameField;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balanceField;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amountField;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depositButton;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withdrawButton;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interestButton;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JTextArea outputArea;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JScrollPane outputScroll;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parent type holding a child object = runtime polymorphism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BankAccount account;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atmFrame()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setTitle("Bank Account Management");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nameLabel = new JLabel("Account Holder: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balanceLabel = new JLabel("Initial Balance: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amountLabel = new JLabel("Amount: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nameField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balanceField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amountField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depositButton = new JButton("Deposit");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withdrawButton = new JButton("Withdraw");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interestButton = new JButton("Calculate Interest");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 = new JTextArea();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outputArea.setLineWrap(true);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outputArea.setWrapStyleWord(true);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outputScroll = new JScrollPane(outputArea);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nameLabel.setBounds(30, 30,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nameField.setBounds(150, 30,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balanceLabel.setBounds(30, 80,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balanceField.setBounds(150, 80,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amountLabel.setBounds(30, 130,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amountField.setBounds(150, 130,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depositButton.setBounds(30, 190, 150,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withdrawButton.setBounds(200, 190, 150,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interestButton.setBounds(30, 240, 150,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outputScroll.setBounds(380, 30, 260, 240);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add(nameLabel);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add(nameField);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add(balanceLabel);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add(balanceField);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add(amountLabel);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add(amountField);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add(depositButton);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add(withdrawButton);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add(interestButton);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add(outputScroll);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"this" is the listener because the class implements ActionListener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depositButton.addActionListener(this);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withdrawButton.addActionListener(this);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interestButton.addActionListener(this);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setSize(670, 330);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builds the account object from the text fields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boolean createAccount()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String name = nameField.getText();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double balance = Double.parseDouble(balanceField.getText());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// parent reference, child object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account = new SavingsAccount(name, balance);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(NumberFormatException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outputArea.append("Enter a valid initial balance\n");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actionPerformed(ActionEvent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(account == null)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(!createAccount())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(e.getSource() == interestButton)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// calls the SavingsAccount version, not the BankAccount 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double interest = account.calculateInterest();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outputArea.append(account.getType() + " interest: " + interest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double 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amount = Double.parseDouble(amountField.getText());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(NumberFormatException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outputArea.append("Enter a valid amount\n");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(e.getSource() == depositButton)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account.deposit(amount);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outputArea.append(account.getAccountHolder() + " deposited " + amount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outputArea.append("Balance: " + account.getBalance()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if (e.getSource() == withdrawButton)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(account.withdraw(amount))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outputArea.append(account.getAccountHolder() + " withdrew " + amount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outputArea.append("Balance: " + account.getBalance()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outputArea.append("Insufficient balance. Available: " + account.getBalance()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balanceField.setText(String.valueOf(account.getBalance()));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ATMOOPS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new atmFrame();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ATMOOPS.java &amp;&amp; java ATMOOPS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0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TMOOP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19: Deposit, withdraw, a rejected withdrawal, then interest</w:t>
      </w:r>
    </w:p>
    <w:p>
      <w:pPr>
        <w:pStyle w:val="Heading2"/>
        <w:pageBreakBefore/>
      </w:pPr>
      <w:r>
        <w:t>Program 20: Student Registration (Encapsulation)</w:t>
      </w:r>
    </w:p>
    <w:p>
      <w:r>
        <w:rPr>
          <w:i/>
          <w:color w:val="595959"/>
          <w:sz w:val="19"/>
        </w:rPr>
        <w:t>Object Oriented Programming  ›  Encapsulation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OOPS/StudentForm.java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StudentForm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25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Store form data in a Student object with private fields and setters/getters.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Student has private name, age and course; setAge() rejects negative ages, which shows why fields are hidden behind setters.</w:t>
      </w:r>
    </w:p>
    <w:p>
      <w:pPr>
        <w:pStyle w:val="ListBullet"/>
        <w:spacing w:after="40"/>
      </w:pPr>
      <w:r>
        <w:t>studentFrame extends JFrame and implements ActionListener; e.getSource() tells which button was clicked.</w:t>
      </w:r>
    </w:p>
    <w:p>
      <w:pPr>
        <w:pStyle w:val="ListBullet"/>
        <w:spacing w:after="40"/>
      </w:pPr>
      <w:r>
        <w:t>Integer.parseInt() inside try-catch handles a non-numeric age.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java.awt.event.ActionEvent;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java.awt.event.ActionListener;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Student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private String name;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private int age;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private String course;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void setName(String name)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this.name = name;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String getName()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return name;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void setAge(int age)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(age &gt;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this.age = age;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this.age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int getAge()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return age;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void setCourse(String course)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this.course = course;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String getCourse()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return course;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studentFrame extends JFrame implements ActionListener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JLabel nameLabel;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JLabel ageLabel;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JLabel courseLabel;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JTextField nameField;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JTextField ageField;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JComboBox&lt;String&gt; courseBox;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JButton submitButton;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JButton clearButton;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JTextArea outputArea;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JScrollPane outputScroll;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Student student;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studentFrame()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setTitle("Student Registration Form");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nameLabel = new JLabel("Student Name: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ageLabel = new JLabel("Age: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courseLabel = new JLabel("Course: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ageField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String[] courses = {"Engineering", "Medical", "Arts"};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courseBox = new JComboBox&lt;&gt;(courses);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 = new JButton("Submit");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 = new JButton("Clear");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 = new JTextArea();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outputArea.setLineWrap(true);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outputArea.setWrapStyleWord(true);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outputScroll = new JScrollPane(outputArea);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nameLabel.setBounds(30, 30,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nameField.setBounds(150, 30,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ageLabel.setBounds(30, 80,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ageField.setBounds(150, 80,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courseLabel.setBounds(30, 130,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courseBox.setBounds(150, 130,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submitButton.setBounds(30, 190, 150,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clearButton.setBounds(200, 190, 150,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outputScroll.setBounds(380, 30, 262, 240);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add(nameLabel);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add(nameField);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add(ageLabel);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add(ageField);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add(courseLabel);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add(courseBox);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add(submitButton);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add(clearButton);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add(outputScroll);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submitButton.addActionListener(this);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clearButton.addActionListener(this);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setSize(670, 330);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void actionPerformed(ActionEvent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(e.getSource() == clearButton)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nameField.setText("");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ageField.setText("");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courseBox.setSelectedIndex(0);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outputArea.setText("");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 name = nameField.getText();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(name.isEmpty())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outputArea.append("Enter a student name\n\n");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age;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age = Integer.parseInt(ageField.getText());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catch (NumberFormatException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outputArea.append("Enter a valid age\n\n");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 course = (String) courseBox.getSelectedItem();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student = new Student();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student.setName(name);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student.setAge(age);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student.setCourse(course);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outputArea.append("----------Student Details----------"+"\n"+"\n");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outputArea.append("Name: " + student.getName()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outputArea.append("Age: " + student.getAge()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outputArea.append("Course: " + student.getCourse()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StudentForm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new studentFrame();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StudentForm.java &amp;&amp; java StudentForm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0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StudentForm_O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20: Submitted student details</w:t>
      </w:r>
    </w:p>
    <w:p>
      <w:pPr>
        <w:pStyle w:val="Heading2"/>
        <w:pageBreakBefore/>
      </w:pPr>
      <w:r>
        <w:t>Program 21: Login Form with User Roles</w:t>
      </w:r>
    </w:p>
    <w:p>
      <w:r>
        <w:rPr>
          <w:i/>
          <w:color w:val="595959"/>
          <w:sz w:val="19"/>
        </w:rPr>
        <w:t>Object Oriented Programming  ›  Inheritance and Polymorphism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OOPS/LoginForm.java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LoginForm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27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Validate passwords with different rules for User, Admin and Guest accounts.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User has private username/password; getPassword() is protected so only subclasses can read it.</w:t>
      </w:r>
    </w:p>
    <w:p>
      <w:pPr>
        <w:pStyle w:val="ListBullet"/>
        <w:spacing w:after="40"/>
      </w:pPr>
      <w:r>
        <w:t>AdminUser overrides getMinLength() (10) and validatePassword(), and reuses the parent checks with super.validatePassword().</w:t>
      </w:r>
    </w:p>
    <w:p>
      <w:pPr>
        <w:pStyle w:val="ListBullet"/>
        <w:spacing w:after="40"/>
      </w:pPr>
      <w:r>
        <w:t>GuestUser overrides getMinLength() to 4.</w:t>
      </w:r>
    </w:p>
    <w:p>
      <w:pPr>
        <w:pStyle w:val="ListBullet"/>
        <w:spacing w:after="40"/>
      </w:pPr>
      <w:r>
        <w:t>createUser() returns the right child object for the selected role (a parent reference holding a child object).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java.awt.event.ActionEvent;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java.awt.event.ActionListener;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// ENCAPSULATION: username and password are private, reachable only through methods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User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String username;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String password;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User(String username, String password)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this.username = username;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this.password = password;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getUsername()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username;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protected, so only subclasses can read it, not outside code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protected String getPassword()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password;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getRole()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"User";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minimum length every account has to satisfy, subclasses raise 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int getMinLength()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6;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returns an error message, or null when the password is fine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validatePassword()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(password.length() &lt; getMinLength())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"Password must be at least " + getMinLength() + " characters";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boolean hasUpper =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boolean hasLower =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boolean hasDigit =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boolean hasSpecial =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password.length();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char c = password.charAt(i);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(Character.isUpperCase(c))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hasUpper =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 else if (Character.isLowerCase(c))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hasLower =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 else if (Character.isDigit(c))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hasDigit =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hasSpecial =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(!hasUpper)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"Password needs at least one uppercase letter";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(!hasLower)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"Password needs at least one lowercase letter";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(!hasDigit)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"Password needs at least one digit";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(!hasSpecial)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"Password needs at least one special character";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(password.contains(username))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"Password must not contain the username";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// INHERITANCE: AdminUser gets every User member, then tightens the rules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AdminUser extends User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AdminUser(String username, String password)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super(username, password);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POLYMORPHISM: same method name, stricter answer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int getMinLength()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10;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getRole()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"Admin";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validatePassword()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reuse the parent checks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error = super.validatePassword();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(error != null)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error;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(getPassword().toLowerCase().contains("admin"))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"Admin password must not contain the word admin";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GuestUser extends User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GuestUser(String username, String password)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super(username, password);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int getMinLength()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4;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getRole()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"Guest";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// INHERITANCE from JFrame + IMPLEMENTS the ActionListener interface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loginFrame extends JFrame implements ActionListener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userLabel;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passLabel;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roleLabel;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userField;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JPasswordField passField;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JComboBox&lt;String&gt; roleBox;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loginButton;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clearButton;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JTextArea outputArea;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JScrollPane outputScroll;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parent type holding a child object = runtime polymorphism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User user;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loginFrame()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setTitle("Login Form");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userLabel = new JLabel("Username: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passLabel = new JLabel("Password: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roleLabel = new JLabel("Role: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userField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passField = new JPasswordField();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String[] roles = {"User", "Admin", "Guest"};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roleBox = new JComboBox&lt;&gt;(roles);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loginButton = new JButton("Login");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clearButton = new JButton("Clear");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 = new JTextArea();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outputArea.setLineWrap(true);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outputArea.setWrapStyleWord(true);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outputScroll = new JScrollPane(outputArea);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(x,y,width,height)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userLabel.setBounds(30, 30,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userField.setBounds(150, 30,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passLabel.setBounds(30, 80,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passField.setBounds(150, 80,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roleLabel.setBounds(30, 130, 120,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roleBox.setBounds(150, 130, 200,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loginButton.setBounds(30, 190, 150,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clearButton.setBounds(200, 190, 150,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outputScroll.setBounds(380, 30, 262, 240);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add(userLabel);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add(userField);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add(passLabel);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add(passField);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add(roleLabel);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add(roleBox);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add(loginButton);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add(clearButton);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add(outputScroll);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"this" is the listener because the class implements ActionListener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loginButton.addActionListener(this);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clearButton.addActionListener(this);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setSize(670, 330);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builds the right child object for the selected role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User createUser(String username, String password)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role = (String) roleBox.getSelectedItem();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(role.equals("Admin"))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new AdminUser(username, password);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if (role.equals("Guest"))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new GuestUser(username, password);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new User(username, password);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actionPerformed(ActionEvent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(e.getSource() == clearButton)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userField.setText("");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passField.setText("");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roleBox.setSelectedIndex(0);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username = userField.getText();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JPasswordField hands back a char array, not a String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password = new String(passField.getPassword());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(username.isEmpty())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outputArea.append("Enter a username\n\n");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(password.isEmpty())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outputArea.append("Enter a password\n\n");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parent reference, child object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user = createUser(username, password);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calls the AdminUser/GuestUser version when that is the real object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error = user.validatePassword();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outputArea.append("----------Login Attempt----------" + "\n"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outputArea.append("Username: " + user.getUsername()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outputArea.append("Role: " + user.getRole()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outputArea.append("Rule: min " + user.getMinLength() + " characters\n");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(error != null)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outputArea.append("Invalid: " + error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outputArea.append("Login successful, welcome " + user.getUsername() + "\n\n");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passField.setText("");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LoginForm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new loginFrame();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LoginForm.java &amp;&amp; java LoginForm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03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LoginForm_O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21: User login succeeds; Admin with a short password is rejected</w:t>
      </w:r>
    </w:p>
    <w:p>
      <w:pPr>
        <w:pStyle w:val="Heading2"/>
        <w:pageBreakBefore/>
      </w:pPr>
      <w:r>
        <w:t>Program 22: Array Search Checker</w:t>
      </w:r>
    </w:p>
    <w:p>
      <w:r>
        <w:rPr>
          <w:i/>
          <w:color w:val="595959"/>
          <w:sz w:val="19"/>
        </w:rPr>
        <w:t>Object Oriented Programming  ›  Arrays with Classes and GUI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OOPS/LinearSearch.java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LinearSearch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27 Aug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Linear search: find a target in a space-separated list of values.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split("\\s+") breaks the input into an array on any amount of whitespace.</w:t>
      </w:r>
    </w:p>
    <w:p>
      <w:pPr>
        <w:pStyle w:val="ListBullet"/>
        <w:spacing w:after="40"/>
      </w:pPr>
      <w:r>
        <w:t>A for loop checks each element from the start and stops at the first match.</w:t>
      </w:r>
    </w:p>
    <w:p>
      <w:pPr>
        <w:pStyle w:val="ListBullet"/>
        <w:spacing w:after="40"/>
      </w:pPr>
      <w:r>
        <w:t>Output shows both the index (from 0) and the position (from 1).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LinearSearch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JFrame frame = new JFrame("Array Search Checker");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arrayLabel = new JLabel("Array: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JLabel targetLabel = new JLabel("Target: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arrayTextField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JTextField targetTextField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searchButton = new JButton("Search");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JButton clearButton = new JButton("Clear");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JTextArea outputArea = new JTextArea();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arrayLabel.setBounds(40, 30, 80,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arrayTextField.setBounds(120, 30, 240,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targetLabel.setBounds(40, 80, 80,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targetTextField.setBounds(120, 80, 240,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searchButton.setBounds(80, 130, 110,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clearButton.setBounds(210, 130, 110, 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outputArea.setBounds(40, 180, 320, 70);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frame.add(arrayLabel);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frame.add(arrayTextField);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frame.add(targetLabel);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frame.add(targetTextField);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frame.add(searchButton);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frame.add(clearButton);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frame.add(outputArea);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searchButton.addActionListener(e -&gt;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arrayInput = arrayTextField.getText().trim();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 targetInput = targetTextField.getText().trim();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(arrayInput.isEmpty() || targetInput.isEmpty())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outputArea.setText("Please enter both array elements and target.");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String[] elements = arrayInput.split("\\s+");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int foundIndex = -1;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for (int i = 0; i &lt; elements.length;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(elements[i].equals(targetInput))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foundIndex = i;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break;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 (foundIndex != -1)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outputArea.setText("Target found at Index: " + foundIndex + ", Position: " + (foundIndex + 1));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outputArea.setText("Target not found in the array.");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clearButton.addActionListener(e -&gt;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arrayTextField.setText("");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targetTextField.setText("");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outputArea.setText("");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frame.setSize(420, 310);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frame.setLayout(null);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frame.setVisible(true);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LinearSearch.java &amp;&amp; java LinearSearch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95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LinearSear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22: Searching for 55</w:t>
      </w:r>
    </w:p>
    <w:p>
      <w:pPr>
        <w:pStyle w:val="Heading2"/>
        <w:pageBreakBefore/>
      </w:pPr>
      <w:r>
        <w:t>Program 23: Array Operations</w:t>
      </w:r>
    </w:p>
    <w:p>
      <w:r>
        <w:rPr>
          <w:i/>
          <w:color w:val="595959"/>
          <w:sz w:val="19"/>
        </w:rPr>
        <w:t>Object Oriented Programming  ›  Arrays with Classes and GUI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OOPS/SearchNDestroy.java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SearchNDestroy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10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Insert, delete, update, search and display on an array through a GUI.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ArrayStore wraps a fixed int[100] with a separate size counter.</w:t>
      </w:r>
    </w:p>
    <w:p>
      <w:pPr>
        <w:pStyle w:val="ListBullet"/>
        <w:spacing w:after="40"/>
      </w:pPr>
      <w:r>
        <w:t>insert() shifts elements right (looping backwards); delete() shifts them left (looping forwards).</w:t>
      </w:r>
    </w:p>
    <w:p>
      <w:pPr>
        <w:pStyle w:val="ListBullet"/>
        <w:spacing w:after="40"/>
      </w:pPr>
      <w:r>
        <w:t>Invalid indexes throw IllegalArgumentException, which the UI catches and shows in an error dialog.</w:t>
      </w:r>
    </w:p>
    <w:p>
      <w:pPr>
        <w:pStyle w:val="ListBullet"/>
        <w:spacing w:after="40"/>
      </w:pPr>
      <w:r>
        <w:t>ArrayUI uses BorderLayout and GridLayout instead of setBounds; the UI class holds no array logic of its own.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Basic array operations through a Swing GUI: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insert at a position, delete a position, update a position,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linear search, display, and clear.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SearchNDestroy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SwingUtilities.invokeLater(() -&gt; new ArrayUI().setVisible(true));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Holds the array and every operation performed on it.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A plain int[] of fixed capacity is used with a separate 'size' counter, so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inserting and deleting have to shift elements by hand - which is the whole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point of the exercise. Positions beyond 'size' are unused slots, not data.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ArrayStore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static final int CAPACITY = 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int[] data = new int[CAPACITY];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int size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Replaces the whole array with the supplied values.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setAll(int[] values)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(values.length &gt; CAPACITY)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throw new IllegalArgumentException("Array cannot hold more than " + CAPACITY + " elements.");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values.length;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data[i] = values[i];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size = values.length;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int getSize()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size;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boolean isEmpty()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size ==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Inserts value at the given index, pushing everything from that index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onwards one slot to the right. An index equal to size appends at the end.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insert(int index, int value)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(size == CAPACITY)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throw new IllegalArgumentException("Array is full.");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(index &lt; 0 || index &gt; size)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throw new IllegalArgumentException("Index for insert must be between 0 and " + size + ".");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Walk backwards from the end, otherwise each copy would overwrite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element that has not been moved yet.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size; i &gt; index; i--)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data[i] = data[i - 1];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data[index] = value;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size++;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Removes the element at the given index and pulls everything after 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one slot to the left. Returns the value that was removed.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int delete(int index)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checkIndex(index);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removed = data[index];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Forwards this time, so each slot is filled from the one after it.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index; i &lt; size - 1;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data[i] = data[i + 1];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size--;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removed;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Overwrites the element at the given index. Returns the old value.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int update(int index, int value)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checkIndex(index);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old = data[index];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data[index] = value;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old;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Linear search: checks each element from the start until it matches.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Returns the index of the first match, or -1 when the value is absent.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int search(int value)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size;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(data[i] == value)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return i;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-1;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clear()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size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Builds the array as text, e.g. [10, 20, 30]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display()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(size ==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"[ ]  (empty)";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StringBuilder text = new StringBuilder("[");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(int i = 0; i &lt; size;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text.append(data[i]);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(i &lt; size - 1)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text.append(",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text.append("]  (size = ").append(size).append(")");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text.toString();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checkIndex(int index)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throw new IllegalArgumentException("The array is empty.");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(index &lt; 0 || index &gt;= size)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throw new IllegalArgumentException("Index must be between 0 and " + (size - 1) + ".");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The window. It reads the text fields, calls one ArrayStore method,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and reports the result - no array logic of its own.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ArrayUI extends JFrame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ArrayStore store = new ArrayStore();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JTextField arrayField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JTextField valueField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JTextField indexField = new JTextField();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JTextArea outputArea = new JTextArea();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ArrayUI()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setTitle("Array Operations");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setSize(700, 430);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setLocationRelativeTo(null);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setLayout(new BorderLayout(8, 8));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add(buildTopPanel(), BorderLayout.NORTH);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outputArea.setFont(new Font(Font.MONOSPACED, Font.PLAIN, 13));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JScrollPane scroll = new JScrollPane(outputArea);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scroll.setBorder(BorderFactory.createTitledBorder("Output"));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add(scroll, BorderLayout.CENTER);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log("Enter an array like  10, 20, 30  then press Set Array.");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JPanel buildTopPanel()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JPanel fields = new JPanel(new GridLayout(3, 2, 6, 6));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fields.add(new JLabel("Array (comma separated):"));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fields.add(arrayField);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fields.add(new JLabel("Value:"));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fields.add(valueField);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fields.add(new JLabel("Index (0-based):"));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fields.add(indexField);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JPanel buttons = new JPanel(new GridLayout(1, 7, 4, 4));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buttons.add(makeButton("Set Array", e -&gt; onSetArray()));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buttons.add(makeButton("Insert", e -&gt; onInsert()));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buttons.add(makeButton("Delete", e -&gt; onDelete()));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buttons.add(makeButton("Update", e -&gt; onUpdate()));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buttons.add(makeButton("Search", e -&gt; onSearch()));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buttons.add(makeButton("Display", e -&gt; onDisplay()));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buttons.add(makeButton("Clear", e -&gt; onClear()));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JPanel top = new JPanel(new BorderLayout(6, 6));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top.setBorder(BorderFactory.createEmptyBorder(8, 8, 0, 8));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top.add(fields, BorderLayout.CENTER);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top.add(buttons, BorderLayout.SOUTH);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top;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JButton makeButton(String text, java.awt.event.ActionListener action)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JButton button = new JButton(text);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button.addActionListener(action);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button;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onSetArray()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text = arrayField.getText().trim();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(text.isEmpty())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showError("Enter some numbers first.");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Split on commas and/or spaces, so "1,2 3" is accepted too.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String[] parts = text.split("[,\\s]+");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int[] values = new int[parts.length];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for (int i = 0; i &lt; parts.length;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values[i] = Integer.parseInt(parts[i]);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store.setAll(values);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(NumberFormatException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showError("The array must contain whole numbers only.");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(IllegalArgumentException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showError(ex.getMessage());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log("Array set.");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logArray();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onInsert()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Integer value = readValue();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Integer index = readIndex();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(value == null || index == null)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store.insert(index, value);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(IllegalArgumentException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showError(ex.getMessage());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log("Inserted " + value + " at index " + index + ".");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logArray();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onDelete()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Integer index = readIndex();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(index == null)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removed;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removed = store.delete(index);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(IllegalArgumentException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showError(ex.getMessage());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log("Deleted " + removed + " from index " + index + ". Remaining elements shifted left.");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logArray();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onUpdate()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Integer index = readIndex();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Integer value = readValue();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(index == null || value == null)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old;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old = store.update(index, value);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(IllegalArgumentException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showError(ex.getMessage());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log("Index " + index + " changed from " + old + " to " + value + ".");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logArray();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onSearch()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Integer value = readValue();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(value == null)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(store.isEmpty())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showError("The array is empty.");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index = store.search(value);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(index == -1)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log("Search: " + value + " was NOT found.");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// Index counts from 0, position counts from 1.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log("Search: " + value + " was FOUND  -&gt;  index " + index + ", position " + (index + 1) + ".");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onDisplay()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logArray();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onClear()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store.clear();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arrayField.setText("");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valueField.setText("");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indexField.setText("");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outputArea.setText("");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log("Array and all input fields cleared.");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Reads the value field, or shows an error and returns null.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Integer readValue()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text = valueField.getText().trim();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(text.isEmpty())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showError("Enter a value.");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Integer.parseInt(text);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(NumberFormatException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showError("The value must be a whole number.");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Reads the index field, or shows an error and returns null.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Integer readIndex()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text = indexField.getText().trim();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(text.isEmpty())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showError("Enter an index.");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Integer.parseInt(text);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(NumberFormatException ex)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showError("The index must be a whole number.");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logArray()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log("Array: " + store.display());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log(String message)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outputArea.append(message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outputArea.setCaretPosition(outputArea.getDocument().getLength());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showError(String message)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JOptionPane.showMessageDialog(this, message, "Error", JOptionPane.ERROR_MESSAGE);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SearchNDestroy.java &amp;&amp; java SearchNDestroy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43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earchNDestro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23: Set, insert, delete, update and search</w:t>
      </w:r>
    </w:p>
    <w:p>
      <w:pPr>
        <w:pStyle w:val="Heading1"/>
        <w:pageBreakBefore/>
        <w:pBdr>
          <w:bottom w:val="single" w:sz="8" w:space="4" w:color="1F3A5F"/>
        </w:pBdr>
      </w:pPr>
      <w:r>
        <w:t>Part 4: Collections Framework</w:t>
      </w:r>
    </w:p>
    <w:p>
      <w:r>
        <w:t>The Collections Framework (java.util) provides ready-made data structures that grow automatically.</w:t>
      </w:r>
    </w:p>
    <w:p>
      <w:r>
        <w:t>List (LinkedList) keeps insertion order and allows duplicates. Set (HashSet) stores unique values only. Map (HashMap, TreeMap, LinkedHashMap) stores key -&gt; value pairs; TreeMap keeps keys sorted.</w:t>
      </w:r>
    </w:p>
    <w:p>
      <w:r>
        <w:t>Generics such as TreeMap&lt;Integer, String&gt; fix the types a collection can hold.</w:t>
      </w:r>
    </w:p>
    <w:p>
      <w:r>
        <w:rPr>
          <w:b/>
          <w:color w:val="1F3A5F"/>
        </w:rPr>
        <w:t>Programs in this part:</w:t>
      </w:r>
    </w:p>
    <w:p>
      <w:pPr>
        <w:pStyle w:val="ListBullet"/>
      </w:pPr>
      <w:r>
        <w:rPr>
          <w:b/>
        </w:rPr>
        <w:t xml:space="preserve">TreeMap, HashSet, LinkedList and HashMap: </w:t>
      </w:r>
      <w:r>
        <w:t>24. College Library (TreeMap), 25. Student Management (HashSet + LinkedList), 26. Music Playlist (LinkedList), 27. HashSet Operations, 28. HashMap Operations</w:t>
      </w:r>
    </w:p>
    <w:p>
      <w:pPr>
        <w:pStyle w:val="ListBullet"/>
      </w:pPr>
      <w:r>
        <w:rPr>
          <w:b/>
        </w:rPr>
        <w:t xml:space="preserve">Assignment: Shopping Stock and Cart: </w:t>
      </w:r>
      <w:r>
        <w:t>29. Shopping Stock and Cart System</w:t>
      </w:r>
    </w:p>
    <w:p>
      <w:pPr>
        <w:pStyle w:val="Heading2"/>
        <w:pageBreakBefore/>
      </w:pPr>
      <w:r>
        <w:t>Program 24: College Library (TreeMap)</w:t>
      </w:r>
    </w:p>
    <w:p>
      <w:r>
        <w:rPr>
          <w:i/>
          <w:color w:val="595959"/>
          <w:sz w:val="19"/>
        </w:rPr>
        <w:t>Collections Framework  ›  TreeMap, HashSet, LinkedList and HashMap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OOPS/MAPS/treemap/CollegeLibrary.java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CollegeLibrary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08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Manage books by ID using a TreeMap, which keeps the IDs sorted automatically.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put() adds books in random order; keySet() returns them sorted.</w:t>
      </w:r>
    </w:p>
    <w:p>
      <w:pPr>
        <w:pStyle w:val="ListBullet"/>
        <w:spacing w:after="40"/>
      </w:pPr>
      <w:r>
        <w:t>firstKey() / lastKey() give the smallest and largest IDs.</w:t>
      </w:r>
    </w:p>
    <w:p>
      <w:pPr>
        <w:pStyle w:val="ListBullet"/>
        <w:spacing w:after="40"/>
      </w:pPr>
      <w:r>
        <w:t>headMap(105) gives IDs below 105; tailMap(103) gives IDs from 103 onwards.</w:t>
      </w:r>
    </w:p>
    <w:p>
      <w:pPr>
        <w:pStyle w:val="ListBullet"/>
        <w:spacing w:after="40"/>
      </w:pPr>
      <w:r>
        <w:t>containsKey() and remove() search and delete by key.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java.util.TreeMap;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CollegeLibrary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//create TreeMap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//key = book id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//value = book name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TreeMap&lt;Integer, String&gt; books = new TreeMap&lt;&gt;();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add the books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books.put(106,"Java Programming");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books.put(102,"Data Structures");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books.put(105,"Operating Systems");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books.put(101,"Computer Networks");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books.put(104,"Database Management");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books.put(103,"Software Engineering");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//display all books in a sorted order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System.out.println("=====COLLEGE LIBRARY=====");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System.out.println("All books:");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(Integer bookID : books.keySet()){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System.out.println(bookID +" -&gt; "+ books.get(bookID));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find first book 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System.out.println("\nFirst book ID: " + books.firstKey());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find last book id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System.out.println("\nLast book ID: " + books.lastKey());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//display books before 105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System.out.println("\nBooks before ID 105");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(Integer bookID : books.headMap(105).keySet())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System.out.println(bookID + " -&gt; " + books.get(bookID));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display books from id 103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System.out.println("\nBooks from ID 103 onwards: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(Integer bookID : books.tailMap(103).keySet()){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System.out.println(bookID + " -&gt; " + books.get(bookID));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search for a specific book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searchID = 104;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System.out.println("\nSearching for Book ID: " + searchID);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(books.containsKey(searchID))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System.out.println("Book Found!!");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System.out.println("Book name: " + books.get(searchID));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System.out.println("Book not found with the id: " + searchID + " !!!!");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//remove a book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 removeID = 102;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System.out.println("\nRemoving Book ID: " + removeID);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(books.containsKey(removeID))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books.remove(removeID);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System.out.println("Book removed successfully!!");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System.out.println("Book not found with the id: " + removeID + " !!!!");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System.out.println("\nBooks after removal: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(Integer bookID : books.keySet()){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System.out.println(bookID + " -&gt; " + books.get(bookID));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CollegeLibrary.java &amp;&amp; java CollegeLibrary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14400" cy="4384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CollegeLibrar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4400" cy="43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24: Output</w:t>
      </w:r>
    </w:p>
    <w:p>
      <w:pPr>
        <w:pStyle w:val="Heading2"/>
        <w:pageBreakBefore/>
      </w:pPr>
      <w:r>
        <w:t>Program 25: Student Management (HashSet + LinkedList)</w:t>
      </w:r>
    </w:p>
    <w:p>
      <w:r>
        <w:rPr>
          <w:i/>
          <w:color w:val="595959"/>
          <w:sz w:val="19"/>
        </w:rPr>
        <w:t>Collections Framework  ›  TreeMap, HashSet, LinkedList and HashMap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OOPS/MAPS/treemap/StudentManagement.java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StudentManagement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10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Unique student names in a HashSet and ordered subjects in a LinkedList.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HashSet ignores the duplicate "Rahul"; contains() and remove() work by value.</w:t>
      </w:r>
    </w:p>
    <w:p>
      <w:pPr>
        <w:pStyle w:val="ListBullet"/>
        <w:spacing w:after="40"/>
      </w:pPr>
      <w:r>
        <w:t>LinkedList supports addFirst(), addLast(), getFirst(), getLast(), removeFirst(), removeLast() and indexOf().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StudentManagement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//1. HashSet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//stores unique student names, no duplicates, no order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HashSet&lt;String&gt; students = new HashSet&lt;&gt;();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students.add("Rahul");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students.add("Priya");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students.add("Amit");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students.add("Rahul");   // duplicate, HashSet ignores 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System.out.println("=====STUDENT MANAGEMENT=====");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System.out.println("All students: " + students);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System.out.println("Total students: " + students.size());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search for a student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 searchName = "Priya";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System.out.println("\nSearching for student: " + searchName);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(students.contains(searchName))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System.out.println("Student found!!");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System.out.println("Student not found: " + searchName + " !!!!");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remove a student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 removeName = "Amit";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System.out.println("\nRemoving student: " + removeName);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(students.remove(removeName))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System.out.println("Student removed successfully!!");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System.out.println("Student not found: " + removeName + " !!!!");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System.out.println("\nStudents after removal:");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(String name : students)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System.out.println("- " + 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//2. LinkedList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//stores subjects in insertion order, duplicates allowed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LinkedList&lt;String&gt; subject = new LinkedList&lt;&gt;();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subject.add("Java");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subject.add("Science");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subject.add("English");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System.out.println("\nAll subjects: " + subject);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System.out.println("Total subjects: " + subject.size());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add at both ends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subject.addFirst("Maths");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subject.addLast("History");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System.out.println("\nSubjects after adding at both ends: " + subject);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System.out.println("First subject: " + subject.getFirst());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System.out.println("Last subject: " + subject.getLast());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search by index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 searchSubject = "English";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System.out.println("\nSearching for subject: " + searchSubject);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(subject.contains(searchSubject))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System.out.println("Subject found at index: " + subject.indexOf(searchSubject));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System.out.println("Subject not found: " + searchSubject + " !!!!");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remove from front and back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System.out.println("\nRemoved first subject: " + subject.removeFirst());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System.out.println("Removed last subject: " + subject.removeLast());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System.out.println("\nSubjects after removal:");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for (int i = 0; i &lt; subject.size(); i++)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System.out.println(i + " -&gt; " + subject.get(i));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StudentManagement.java &amp;&amp; java StudentManagement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95200" cy="3666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StudentManage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5200" cy="366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25: Output</w:t>
      </w:r>
    </w:p>
    <w:p>
      <w:pPr>
        <w:pStyle w:val="Heading2"/>
        <w:pageBreakBefore/>
      </w:pPr>
      <w:r>
        <w:t>Program 26: Music Playlist (LinkedList)</w:t>
      </w:r>
    </w:p>
    <w:p>
      <w:r>
        <w:rPr>
          <w:i/>
          <w:color w:val="595959"/>
          <w:sz w:val="19"/>
        </w:rPr>
        <w:t>Collections Framework  ›  TreeMap, HashSet, LinkedList and HashMap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OOPS/LinkedList/LinkedListMusic.java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LinkedListMusic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10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A song playlist using LinkedList operations.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add() appends songs; addFirst() puts a song at the front.</w:t>
      </w:r>
    </w:p>
    <w:p>
      <w:pPr>
        <w:pStyle w:val="ListBullet"/>
        <w:spacing w:after="40"/>
      </w:pPr>
      <w:r>
        <w:t>getLast(), contains(), remove(Object) and size() inspect and update the list.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java.util.LinkedList;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LinkedListMusic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LinkedList&lt;String&gt; playlist = new LinkedList&lt;&gt;();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playlist.add("Instant Crush");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playlist.add("Mind Games");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playlist.add("Les");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System.out.println("Playlist: " + playlist);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playlist.addFirst("In the Night");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//Display last song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System.out.println("Last song: " + playlist.getLast());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//Search song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if(playlist.contains("Les"))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System.out.println("Song found in the playlist.");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//Remove song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playlist.remove("Mind Games");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System.out.println("Updated Playlist: " + playlist);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//Total Songs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System.out.println("Total Songs: " + playlist.size());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LinkedListMusic.java &amp;&amp; java LinkedListMusic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999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LinkedListMusi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9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26: Output</w:t>
      </w:r>
    </w:p>
    <w:p>
      <w:pPr>
        <w:pStyle w:val="Heading2"/>
        <w:pageBreakBefore/>
      </w:pPr>
      <w:r>
        <w:t>Program 27: HashSet Operations</w:t>
      </w:r>
    </w:p>
    <w:p>
      <w:r>
        <w:rPr>
          <w:i/>
          <w:color w:val="595959"/>
          <w:sz w:val="19"/>
        </w:rPr>
        <w:t>Collections Framework  ›  TreeMap, HashSet, LinkedList and HashMap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OOPS/MAPS/Hashset/hash.java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hash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10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Show how a HashSet handles duplicates, removal, retainAll and conversion to an array.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Adding "Apple" twice keeps only one copy.</w:t>
      </w:r>
    </w:p>
    <w:p>
      <w:pPr>
        <w:pStyle w:val="ListBullet"/>
        <w:spacing w:after="40"/>
      </w:pPr>
      <w:r>
        <w:t>retainAll() keeps only the elements that are also in the given list (set intersection).</w:t>
      </w:r>
    </w:p>
    <w:p>
      <w:pPr>
        <w:pStyle w:val="ListBullet"/>
        <w:spacing w:after="40"/>
      </w:pPr>
      <w:r>
        <w:t>toArray(new String[0]) converts the set to a String array.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java.util.Arrays;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java.util.HashSet;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hash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HashSet&lt;String&gt; set = new HashSet&lt;&gt;();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set.add("Apple");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set.add("Apple");  // ignored (duplicate)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set.add("Banana");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System.out.println("Set: " + set);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System.out.println("Contains Apple? " + set.contains("Apple")); //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set.remove("Banana");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System.out.println("After removing Banana: " + set);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set.retainAll(Arrays.asList("Apple", "Orange")); // keeps only "Apple"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System.out.println("After retainAll: " + set);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String[] arr = set.toArray(new String[0]);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System.out.println("As array: " + Arrays.toString(arr));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hash.java &amp;&amp; java hash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31400" cy="999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has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31400" cy="9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27: Output</w:t>
      </w:r>
    </w:p>
    <w:p>
      <w:pPr>
        <w:pStyle w:val="Heading2"/>
        <w:pageBreakBefore/>
      </w:pPr>
      <w:r>
        <w:t>Program 28: HashMap Operations</w:t>
      </w:r>
    </w:p>
    <w:p>
      <w:r>
        <w:rPr>
          <w:i/>
          <w:color w:val="595959"/>
          <w:sz w:val="19"/>
        </w:rPr>
        <w:t>Collections Framework  ›  TreeMap, HashSet, LinkedList and HashMap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OOPS/MAPS/hashmap/hashmap.java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hashmap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10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Use HashMap's update methods on a fruit-to-quantity map.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putIfAbsent() only inserts when the key is missing.</w:t>
      </w:r>
    </w:p>
    <w:p>
      <w:pPr>
        <w:pStyle w:val="ListBullet"/>
        <w:spacing w:after="40"/>
      </w:pPr>
      <w:r>
        <w:t>getOrDefault() returns a fallback (0) for a missing key.</w:t>
      </w:r>
    </w:p>
    <w:p>
      <w:pPr>
        <w:pStyle w:val="ListBullet"/>
        <w:spacing w:after="40"/>
      </w:pPr>
      <w:r>
        <w:t>compute() and merge() update a value with a lambda; forEach() prints every entry.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java.util.HashMap;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hashmap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HashMap&lt;String, Integer&gt; map = new HashMap&lt;&gt;();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map.put("Apple", 10);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map.putIfAbsent("Apple", 20); // won't change (10 remains)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map.putIfAbsent("Banana", 15); // inserts new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System.out.println(map.getOrDefault("Orange", 0)); //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map.compute("Apple", (k, v) -&gt; v + 5); // becomes 15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map.merge("Banana", 10, (old, incoming) -&gt; old + incoming); // becomes 25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map.forEach((k, v) -&gt; System.out.println(k + ":" + v));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hashmap.java &amp;&amp; java hashmap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34000" cy="864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hashm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28: Output</w:t>
      </w:r>
    </w:p>
    <w:p>
      <w:pPr>
        <w:pStyle w:val="Heading2"/>
        <w:pageBreakBefore/>
      </w:pPr>
      <w:r>
        <w:t>Program 29: Shopping Stock and Cart System</w:t>
      </w:r>
    </w:p>
    <w:p>
      <w:r>
        <w:rPr>
          <w:i/>
          <w:color w:val="595959"/>
          <w:sz w:val="19"/>
        </w:rPr>
        <w:t>Collections Framework  ›  Assignment: Shopping Stock and Cart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OOPS/MAPS/ShoppingAssignment.java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ShoppingAssignment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10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A Swing shop where products move between stock and cart, with a live total and a printed bill.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Stock is a LinkedList of HashMaps: each HashMap is one product (id, name, price, qty).</w:t>
      </w:r>
    </w:p>
    <w:p>
      <w:pPr>
        <w:pStyle w:val="ListBullet"/>
        <w:spacing w:after="40"/>
      </w:pPr>
      <w:r>
        <w:t>Cart is a LinkedHashMap&lt;Integer, Integer&gt; of product id -&gt; quantity; it keeps insertion order so rows don't jump.</w:t>
      </w:r>
    </w:p>
    <w:p>
      <w:pPr>
        <w:pStyle w:val="ListBullet"/>
        <w:spacing w:after="40"/>
      </w:pPr>
      <w:r>
        <w:t>Adding moves one unit from stock to cart; removing moves it back. Name and price are always read from Stock, so a price is stored in one place.</w:t>
      </w:r>
    </w:p>
    <w:p>
      <w:pPr>
        <w:pStyle w:val="ListBullet"/>
        <w:spacing w:after="40"/>
      </w:pPr>
      <w:r>
        <w:t>JTable with DefaultTableModel shows both lists; String.format() builds the aligned bill.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javax.swing.table.DefaultTableModel;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java.awt.*;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java.util.LinkedHashMap;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java.util.LinkedList;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java.util.HashMap;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java.util.Map;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Shopping stock + cart system.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Stock : LinkedList of HashMaps. One HashMap = one product.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Cart  : HashMap of productId -&gt; quantity chosen.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ShoppingAssignment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 stock = new Stock();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stock.addProduct(101, "Laptop", 55000.0, 5);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stock.addProduct(102, "Phone", 20000.0, 10);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stock.addProduct(103, "Bottle", 250.0, 10);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stock.addProduct(104, "Book", 400.0, 10);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stock.addProduct(105, "Pen", 20.0, 10);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Cart cart = new Cart(stock);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// Swing wants its windows built on the event dispatch thread.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SwingUtilities.invokeLater(() -&gt; new ShopUI(stock, cart).setVisible(true));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Holds every product. Each product is a HashMap with the keys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"id", "name", "price", "qty", and all of them live in one LinkedList.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Stock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LinkedList&lt;HashMap&lt;String, Object&gt;&gt; products = new LinkedList&lt;&gt;();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addProduct(int id, String name, double price, int qty)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HashMap&lt;String, Object&gt; product = new HashMap&lt;&gt;();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product.put("id", 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product.put("name", 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product.put("price", price);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product.put("qty", qty);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products.add(product);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LinkedList&lt;HashMap&lt;String, Object&gt;&gt; getAll()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products;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Returns the product map with this id, or null if there is none.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HashMap&lt;String, Object&gt; findById(int id)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(HashMap&lt;String, Object&gt; product : products)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if (getId(product) == id)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return product;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Adds delta to the stored quantity. Pass -1 to sell one, +1 to put one back.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changeQty(int id, int delta)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HashMap&lt;String, Object&gt; product = findById(id);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(product != null)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product.put("qty", getQty(product) + delta);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The map values are Objects, so every read needs a cast. These helpers keep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// the casts in one place instead of scattering them through the whole program.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int getId(HashMap&lt;String, Object&gt; product)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(int) product.get("id");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String getName(HashMap&lt;String, Object&gt; product)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(String) product.get("name");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double getPrice(HashMap&lt;String, Object&gt; product)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(double) product.get("price");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int getQty(HashMap&lt;String, Object&gt; product)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(int) product.get("qty");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The chosen items. Stores only id -&gt; quantity; the name and price are always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read back from Stock, so there is exactly one copy of a product's price.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LinkedHashMap is a HashMap that also remembers insertion order, which keeps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the cart table rows from jumping around after every click.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Cart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LinkedHashMap&lt;Integer, Integer&gt; items = new LinkedHashMap&lt;&gt;();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Stock stock;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Cart(Stock stock)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this.stock = stock;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Moves one unit from stock into the cart.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Returns false when the product is sold out, so nothing changes.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boolean add(int id)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HashMap&lt;String, Object&gt; product = stock.findById(id);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(product == null || Stock.getQty(product) &lt;=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stock.changeQty(id, -1);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items.put(id, getQty(id) + 1);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Moves one unit back from the cart into stock.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 Returns false when the product is not in the cart.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boolean remove(int id)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(!items.containsKey(id))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stock.changeQty(id, +1);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left = items.get(id) - 1;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(left ==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items.remove(id);       // last one taken out, drop the row completely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items.put(id, left);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LinkedHashMap&lt;Integer, Integer&gt; getItems()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items;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int getQty(int id)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(items.containsKey(id))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 items.get(id);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boolean isEmpty()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items.isEmpty();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double getTotal()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double total = 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(Map.Entry&lt;Integer, Integer&gt; entry : items.entrySet())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HashMap&lt;String, Object&gt; product = stock.findById(entry.getKey());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total = total + Stock.getPrice(product) * entry.getValue();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total;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String buildBill()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StringBuilder bill = new StringBuilder();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bill.append("--------------- BILL ---------------\n");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bill.append(String.format("%-12s %5s %10s %12s%n", "ITEM", "QTY", "PRICE", "AMOUNT"));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(Map.Entry&lt;Integer, Integer&gt; entry : items.entrySet())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HashMap&lt;String, Object&gt; product = stock.findById(entry.getKey());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int qty = entry.getValue();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double price = Stock.getPrice(product);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bill.append(String.format("%-12s %5d %10.2f %12.2f%n",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Stock.getName(product), qty, price, price * qty));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bill.append("------------------------------------\n");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bill.append(String.format("%-12s %28.2f%n", "TOTAL", getTotal()));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bill.toString();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void clear()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items.clear();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/**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The window. It only reads from Stock and calls methods on Cart 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 none of the add/remove rules live in here.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class ShopUI extends JFrame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Stock stock;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Cart cart;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DefaultTableModel stockModel;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DefaultTableModel cartModel;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JTable stockTable;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JTable cartTable;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JLabel totalLabel;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ShopUI(Stock stock, Cart cart)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this.stock = stock;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this.cart = cart;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setTitle("Shopping System");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setDefaultCloseOperation(JFrame.EXIT_ON_CLOSE);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setSize(760, 400);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setLocationRelativeTo(null);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setLayout(new BorderLayout(8, 8));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stockModel = buildModel(new String[]{"ID", "Name", "Price", "Qty"});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cartModel = buildModel(new String[]{"ID", "Name", "Price", "Qty", "Amount"});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stockTable = new JTable(stockModel);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cartTable = new JTable(cartModel);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stockTable.setSelectionMode(ListSelectionModel.SINGLE_SELECTION);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cartTable.setSelectionMode(ListSelectionModel.SINGLE_SELECTION);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JPanel tables = new JPanel(new GridLayout(1, 2, 8, 8));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tables.add(titled(stockTable, "Stock"));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tables.add(titled(cartTable, "Cart"));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add(tables, BorderLayout.CENTER);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JButton addButton = new JButton("Add to Cart");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JButton removeButton = new JButton("Remove from Cart");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JButton billButton = new JButton("Generate Bill");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totalLabel = new JLabel("Total: 0.00");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addButton.addActionListener(e -&gt; onAdd());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removeButton.addActionListener(e -&gt; onRemove());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billButton.addActionListener(e -&gt; onBill());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JPanel bottom = new JPanel(new FlowLayout(FlowLayout.LEFT, 10, 8));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bottom.add(addButton);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bottom.add(removeButton);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bottom.add(billButton);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bottom.add(totalLabel);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add(bottom, BorderLayout.SOUTH);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refresh();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A table model whose cells cannot be typed into.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DefaultTableModel buildModel(String[] columns)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new DefaultTableModel(columns, 0)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@Override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public boolean isCellEditable(int row, int column)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JScrollPane titled(JTable table, String title)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JScrollPane pane = new JScrollPane(table);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pane.setBorder(BorderFactory.createTitledBorder(title));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return pane;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onAdd()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row = stockTable.getSelectedRow();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(row == -1)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JOptionPane.showMessageDialog(this, "Select a product from the stock table first.");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id = (int) stockModel.getValueAt(row, 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(!cart.add(id))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JOptionPane.showMessageDialog(this, "That product is out of stock.");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refresh();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stockTable.setRowSelectionInterval(row, row);   // keep the same row highlighted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onRemove()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row = cartTable.getSelectedRow();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(row == -1)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JOptionPane.showMessageDialog(this, "Select a product from the cart first.");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int id = (int) cartModel.getValueAt(row, 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cart.remove(id);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refresh();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onBill()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(cart.isEmpty())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JOptionPane.showMessageDialog(this, "Cart is empty.");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JTextArea area = new JTextArea(cart.buildBill());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area.setFont(new Font(Font.MONOSPACED, Font.PLAIN, 13));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area.setEditable(false);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JOptionPane.showMessageDialog(this, new JScrollPane(area), "Bill",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JOptionPane.PLAIN_MESSAGE);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cart.clear();   // items are sold, stock stays reduced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refresh();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/** Throws away every row and rebuilds both tables from the current data. */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private void refresh()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stockModel.setRowCount(0);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(HashMap&lt;String, Object&gt; product : stock.getAll())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stockModel.addRow(new Object[]{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Stock.getId(product),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Stock.getName(product),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String.format("%.2f", Stock.getPrice(product)),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Stock.getQty(product)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cartModel.setRowCount(0);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for (Map.Entry&lt;Integer, Integer&gt; entry : cart.getItems().entrySet())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HashMap&lt;String, Object&gt; product = stock.findById(entry.getKey());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int qty = entry.getValue();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double price = Stock.getPrice(product);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cartModel.addRow(new Object[]{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Stock.getId(product),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Stock.getName(product),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String.format("%.2f", price),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qty,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String.format("%.2f", price * qty)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totalLabel.setText(String.format("Total: %.2f", cart.getTotal()));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ShoppingAssignment.java &amp;&amp; java ShoppingAssignment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81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hoppingAssignment_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29.1: Phone x1, Book x2, Pen x3 added to cart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81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hoppingAssignment_b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29.2: Generated bill</w:t>
      </w:r>
    </w:p>
    <w:p>
      <w:pPr>
        <w:pStyle w:val="Heading1"/>
        <w:pageBreakBefore/>
        <w:pBdr>
          <w:bottom w:val="single" w:sz="8" w:space="4" w:color="1F3A5F"/>
        </w:pBdr>
      </w:pPr>
      <w:r>
        <w:t>Part 5: Exception Handling</w:t>
      </w:r>
    </w:p>
    <w:p>
      <w:r>
        <w:t>An exception is an error that happens while the program runs. try holds code that may fail; catch handles a specific exception so the program doesn't crash.</w:t>
      </w:r>
    </w:p>
    <w:p>
      <w:r>
        <w:t>throw raises an exception on purpose, and getMessage() reads its message. ArrayIndexOutOfBoundsException is an unchecked exception; Exception is the general parent class.</w:t>
      </w:r>
    </w:p>
    <w:p>
      <w:r>
        <w:rPr>
          <w:b/>
          <w:color w:val="1F3A5F"/>
        </w:rPr>
        <w:t>Programs in this part:</w:t>
      </w:r>
    </w:p>
    <w:p>
      <w:pPr>
        <w:pStyle w:val="ListBullet"/>
      </w:pPr>
      <w:r>
        <w:rPr>
          <w:b/>
        </w:rPr>
        <w:t xml:space="preserve">try, catch and throw: </w:t>
      </w:r>
      <w:r>
        <w:t>30. Bank Withdrawal (throw), 31. Array Index Out of Bounds</w:t>
      </w:r>
    </w:p>
    <w:p>
      <w:pPr>
        <w:pStyle w:val="Heading2"/>
        <w:pageBreakBefore/>
      </w:pPr>
      <w:r>
        <w:t>Program 30: Bank Withdrawal (throw)</w:t>
      </w:r>
    </w:p>
    <w:p>
      <w:r>
        <w:rPr>
          <w:i/>
          <w:color w:val="595959"/>
          <w:sz w:val="19"/>
        </w:rPr>
        <w:t>Exception Handling  ›  try, catch and throw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OOPS/exception_handling/BankExample.java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BankExample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11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Withdraw money and throw an exception when the amount is more than the balance.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throw new Exception("Insufficient funds...") jumps straight to the catch block.</w:t>
      </w:r>
    </w:p>
    <w:p>
      <w:pPr>
        <w:pStyle w:val="ListBullet"/>
        <w:spacing w:after="40"/>
      </w:pPr>
      <w:r>
        <w:t>catch (Exception e) prints e.getMessage().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BankExample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double balance = 5000;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try{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System.out.print("Enter amount to withdraw: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double amount = sc.nextDouble();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if(amount &gt; balance){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throw new Exception("Insufficient funds for withdrawal.");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balance -= amount;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System.out.println("Withdrawal successful.");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System.out.println("Remaining balance: ₹" + balance);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catch (Exception e){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System.out.println("Transaction failed: "+e.getMessage());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BankExample.java &amp;&amp; java BankExample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1101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BankExamp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30: Run 1: 1200 (success)   Run 2: 7000 (exception)</w:t>
      </w:r>
    </w:p>
    <w:p>
      <w:pPr>
        <w:pStyle w:val="Heading2"/>
        <w:pageBreakBefore/>
      </w:pPr>
      <w:r>
        <w:t>Program 31: Array Index Out of Bounds</w:t>
      </w:r>
    </w:p>
    <w:p>
      <w:r>
        <w:rPr>
          <w:i/>
          <w:color w:val="595959"/>
          <w:sz w:val="19"/>
        </w:rPr>
        <w:t>Exception Handling  ›  try, catch and throw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OOPS/exception_handling/OutOfBoundIndex.java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OutOfBoundIndex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11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Catch an invalid array index entered by the user.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marks has 6 elements (index 0 to 5); index 8 throws ArrayIndexOutOfBoundsException.</w:t>
      </w:r>
    </w:p>
    <w:p>
      <w:pPr>
        <w:pStyle w:val="ListBullet"/>
        <w:spacing w:after="40"/>
      </w:pPr>
      <w:r>
        <w:t>The catch block prints a friendly message instead of a stack trace.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OutOfBoundIndex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int[] marks = {10,20,30,40,50,60};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System.out.println("Enter student index: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int index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System.out.println("Marks = " + marks[index]);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catch (ArrayIndexOutOfBoundsException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System.out.println("Invalid student index entered!!!!");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OutOfBoundIndex.java &amp;&amp; java OutOfBoundIndex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40800" cy="1204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OutOfBoundIndex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0800" cy="120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31: Run 1: index 3   Run 2: index 8</w:t>
      </w:r>
    </w:p>
    <w:p>
      <w:pPr>
        <w:pStyle w:val="Heading1"/>
        <w:pageBreakBefore/>
        <w:pBdr>
          <w:bottom w:val="single" w:sz="8" w:space="4" w:color="1F3A5F"/>
        </w:pBdr>
      </w:pPr>
      <w:r>
        <w:t>Part 6: File Handling</w:t>
      </w:r>
    </w:p>
    <w:p>
      <w:r>
        <w:t>java.io lets a program save data to files and read it back. FileWriter writes text (append mode with true), File plus Scanner reads it line by line.</w:t>
      </w:r>
    </w:p>
    <w:p>
      <w:r>
        <w:t>File operations can fail (missing file, no permission), so they are wrapped in try-catch for IOException / Exception.</w:t>
      </w:r>
    </w:p>
    <w:p>
      <w:r>
        <w:rPr>
          <w:b/>
          <w:color w:val="1F3A5F"/>
        </w:rPr>
        <w:t>Programs in this part:</w:t>
      </w:r>
    </w:p>
    <w:p>
      <w:pPr>
        <w:pStyle w:val="ListBullet"/>
      </w:pPr>
      <w:r>
        <w:rPr>
          <w:b/>
        </w:rPr>
        <w:t xml:space="preserve">Writing and Reading Files: </w:t>
      </w:r>
      <w:r>
        <w:t>32. Save Student Record to File, 33. Search a Word in a File</w:t>
      </w:r>
    </w:p>
    <w:p>
      <w:pPr>
        <w:pStyle w:val="Heading2"/>
        <w:pageBreakBefore/>
      </w:pPr>
      <w:r>
        <w:t>Program 32: Save Student Record to File</w:t>
      </w:r>
    </w:p>
    <w:p>
      <w:r>
        <w:rPr>
          <w:i/>
          <w:color w:val="595959"/>
          <w:sz w:val="19"/>
        </w:rPr>
        <w:t>File Handling  ›  Writing and Reading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FileHandling/StudentFile.java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StudentFile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16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Read a student's details and append them to students.txt.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new FileWriter("students.txt", true) opens the file in append mode, so old records are kept.</w:t>
      </w:r>
    </w:p>
    <w:p>
      <w:pPr>
        <w:pStyle w:val="ListBullet"/>
        <w:spacing w:after="40"/>
      </w:pPr>
      <w:r>
        <w:t>write() adds each line; close() saves the file.</w:t>
      </w:r>
    </w:p>
    <w:p>
      <w:pPr>
        <w:pStyle w:val="ListBullet"/>
        <w:spacing w:after="40"/>
      </w:pPr>
      <w:r>
        <w:t>cat students.txt in the terminal shows the saved record.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java.io.FileWriter;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java.io.IOException;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StudentFile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Scanner sc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FileWriter writer = new FileWriter("students.txt", true);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System.out.print("Enter student name: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String name = sc.nextLine();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System.out.print("Enter course: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String course = sc.nextLine();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System.out.print("Enter marks: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int marks = sc.nextInt();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writer.write("Name: " + name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writer.write("Course: " + course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writer.write("Marks: " + marks + "\n");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writer.write("----------------------\n");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writer.close();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System.out.println("Student record saved.");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 catch (IOException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System.out.println("File error occurred.");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StudentFile.java &amp;&amp; java StudentFile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60400" cy="1409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StudentFil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0400" cy="140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32: Output, then the contents of students.txt</w:t>
      </w:r>
    </w:p>
    <w:p>
      <w:pPr>
        <w:pStyle w:val="Heading2"/>
        <w:pageBreakBefore/>
      </w:pPr>
      <w:r>
        <w:t>Program 33: Search a Word in a File</w:t>
      </w:r>
    </w:p>
    <w:p>
      <w:r>
        <w:rPr>
          <w:i/>
          <w:color w:val="595959"/>
          <w:sz w:val="19"/>
        </w:rPr>
        <w:t>File Handling  ›  Writing and Reading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819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File: </w:t>
            </w:r>
            <w:r>
              <w:rPr>
                <w:rFonts w:ascii="Consolas" w:hAnsi="Consolas"/>
                <w:sz w:val="18"/>
              </w:rPr>
              <w:t>FileHandling/SearchWord.java</w:t>
            </w:r>
          </w:p>
        </w:tc>
        <w:tc>
          <w:tcPr>
            <w:tcW w:type="dxa" w:w="2551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Class: </w:t>
            </w:r>
            <w:r>
              <w:rPr>
                <w:rFonts w:ascii="Consolas" w:hAnsi="Consolas"/>
                <w:sz w:val="18"/>
              </w:rPr>
              <w:t>SearchWord</w:t>
            </w:r>
          </w:p>
        </w:tc>
        <w:tc>
          <w:tcPr>
            <w:tcW w:type="dxa" w:w="2268"/>
            <w:shd w:val="clear" w:color="auto" w:fill="EEF2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color w:val="1F3A5F"/>
                <w:sz w:val="19"/>
              </w:rPr>
              <w:t xml:space="preserve">Date: </w:t>
            </w:r>
            <w:r>
              <w:rPr>
                <w:sz w:val="19"/>
              </w:rPr>
              <w:t>16 Sep 2026</w:t>
            </w:r>
          </w:p>
        </w:tc>
      </w:tr>
    </w:tbl>
    <w:p>
      <w:pPr>
        <w:spacing w:after="0"/>
      </w:pPr>
    </w:p>
    <w:p>
      <w:r>
        <w:rPr>
          <w:b/>
          <w:color w:val="1F3A5F"/>
        </w:rPr>
        <w:t xml:space="preserve">Aim: </w:t>
      </w:r>
      <w:r>
        <w:t>Search data.txt for a word and print every line that contains it.</w:t>
      </w:r>
    </w:p>
    <w:p>
      <w:pPr>
        <w:spacing w:after="40"/>
      </w:pPr>
      <w:r>
        <w:rPr>
          <w:b/>
          <w:color w:val="1F3A5F"/>
        </w:rPr>
        <w:t>Concepts used:</w:t>
      </w:r>
    </w:p>
    <w:p>
      <w:pPr>
        <w:pStyle w:val="ListBullet"/>
        <w:spacing w:after="40"/>
      </w:pPr>
      <w:r>
        <w:t>new Scanner(new File("data.txt")) reads the file; hasNextLine() / nextLine() loop over it.</w:t>
      </w:r>
    </w:p>
    <w:p>
      <w:pPr>
        <w:pStyle w:val="ListBullet"/>
        <w:spacing w:after="40"/>
      </w:pPr>
      <w:r>
        <w:t>toLowerCase() on both sides makes the search case-insensitive.</w:t>
      </w:r>
    </w:p>
    <w:p>
      <w:pPr>
        <w:pStyle w:val="ListBullet"/>
        <w:spacing w:after="40"/>
      </w:pPr>
      <w:r>
        <w:t>A found flag prints 'word not found' when nothing matches.</w:t>
      </w:r>
    </w:p>
    <w:p>
      <w:pPr>
        <w:pStyle w:val="Heading3"/>
      </w:pPr>
      <w:r>
        <w:t>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java.io.File;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import java.util.Scanner;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public class SearchWord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public static void main(String[] args)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Scanner input = new Scanner(System.in);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System.out.print("enter a word to search: 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String search = input.nextLine();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boolean found = 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try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File file = new File("data.txt");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Scanner sc = new Scanner(file);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while (sc.hasNextLine())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String line = sc.nextLine();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if (line.toLowerCase().contains(search.toLowerCase()))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System.out.println("Found: " + line);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found = true;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sc.close();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 catch (Exception e)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System.out.println("File error: data.txt not found!!!");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if (!found)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System.out.println("word not found!!!");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input.close();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t>Output</w:t>
      </w:r>
    </w:p>
    <w:p>
      <w:pPr>
        <w:keepNext/>
      </w:pPr>
      <w:r>
        <w:rPr>
          <w:b/>
          <w:sz w:val="19"/>
        </w:rPr>
        <w:t xml:space="preserve">Run: </w:t>
      </w:r>
      <w:r>
        <w:rPr>
          <w:rFonts w:ascii="Consolas" w:hAnsi="Consolas"/>
          <w:sz w:val="18"/>
        </w:rPr>
        <w:t>javac SearchWord.java &amp;&amp; java SearchWord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63200" cy="864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SearchWor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32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33: Searching data.txt for "java"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BFBFBF"/>
      </w:pBdr>
      <w:tabs>
        <w:tab w:val="clear" w:pos="4680"/>
        <w:tab w:val="clear" w:pos="9360"/>
        <w:tab w:val="right" w:pos="9639"/>
      </w:tabs>
    </w:pPr>
    <w:r>
      <w:rPr>
        <w:color w:val="595959"/>
        <w:sz w:val="18"/>
      </w:rPr>
      <w:t>Ashutosh Pawar  ·  150096725130</w:t>
    </w:r>
    <w:r>
      <w:rPr>
        <w:color w:val="595959"/>
        <w:sz w:val="18"/>
      </w:rPr>
      <w:tab/>
      <w:t xml:space="preserve">Page </w:t>
    </w:r>
    <w:r>
      <w:rPr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rPr>
        <w:color w:val="595959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680"/>
        <w:tab w:val="clear" w:pos="9360"/>
        <w:tab w:val="right" w:pos="9639"/>
      </w:tabs>
      <w:pBdr>
        <w:bottom w:val="single" w:sz="4" w:space="4" w:color="BFBFBF"/>
      </w:pBdr>
    </w:pPr>
    <w:r>
      <w:rPr>
        <w:b/>
        <w:color w:val="1F3A5F"/>
        <w:sz w:val="19"/>
      </w:rPr>
      <w:t>Ashutosh Pawar</w:t>
    </w:r>
    <w:r>
      <w:rPr>
        <w:color w:val="595959"/>
        <w:sz w:val="19"/>
      </w:rPr>
      <w:t xml:space="preserve">   |   Roll No: 150096725130   |   Cohort: Sam Altman</w:t>
    </w:r>
    <w:r>
      <w:rPr>
        <w:color w:val="595959"/>
        <w:sz w:val="19"/>
      </w:rPr>
      <w:tab/>
      <w:t>Java Programming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Calibri" w:hAnsi="Calibri" w:cs="Calibri" w:eastAsia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cs="Calibri" w:eastAsia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cs="Calibri" w:eastAsia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Programming: Lab Programs Documentation</dc:title>
  <dc:subject/>
  <dc:creator>Ashutosh Pawar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