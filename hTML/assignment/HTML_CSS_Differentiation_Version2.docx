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33C" w:rsidRDefault="00000000">
      <w:pPr>
        <w:pStyle w:val="Title"/>
        <w:jc w:val="center"/>
      </w:pPr>
      <w:r>
        <w:t xml:space="preserve">HTML &amp; CSS Differentiation </w:t>
      </w:r>
    </w:p>
    <w:p w:rsidR="0009733C" w:rsidRDefault="0009733C"/>
    <w:p w:rsidR="0009733C" w:rsidRDefault="00000000">
      <w:pPr>
        <w:pStyle w:val="Heading1"/>
      </w:pPr>
      <w:r>
        <w:t>HTML &amp; HTML5 Basics</w:t>
      </w:r>
    </w:p>
    <w:p w:rsidR="0009733C" w:rsidRDefault="0009733C"/>
    <w:p w:rsidR="0009733C" w:rsidRDefault="00000000">
      <w:pPr>
        <w:pStyle w:val="Heading2"/>
      </w:pPr>
      <w:r>
        <w:t>Differentiate between HTML vs HTML5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 (Older Versions)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HTML5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Definition &amp; Era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core markup language used to structure web documents.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major revision of HTML introducing modern web application capabilities.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Multimedia embedding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Dependent heavily on third-party plugins (Flash, Silverlight).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 built-in `&lt;audio&gt;` and `&lt;video&gt;` tags for native playback.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Offline Capabilities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data only through basic browser cookies.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advanced Application Cache and Web Storage (localStorage).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Vector Graphics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Lacked native support; relied on VML or external SVGs via plugins.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SVG and Canvas are fully integrated natively into the DOM.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JavaScript Threading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runs exclusively on the main browser thread, blocking UI.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Introduced Web Workers for true background JavaScript execution.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DOCTYPE declaration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long and complex, requiring specific DTD references.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Short, memorable, and simple: `&lt;!DOCTYPE html&gt;`.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Structural Semantics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Developers relied on generic `&lt;div&gt;` tags with class names.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Introduced specific semantic tags like `&lt;article&gt;`, `&lt;header&gt;`, `&lt;footer&gt;`.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Form Input Types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to basic text, password, and radio/checkboxes.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powerful new types like date, email, range, search, and color.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Error parsing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Rules for incorrect syntax varied wildly between different web browsers.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Standardized parsing rules, meaning broken code renders identically everywhere.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Math Rendering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Mathematical formulas required images or external libraries.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Native support for the `&lt;math&gt;` tag (MathML) directly inline.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HTML4 DOCTYPE vs HTML5 DOCTYPE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HTML4 DOCTYPE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HTML5 DOCTYPE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Primary Function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Instructs the validator which version of HTML (Strict/Transitional) to check against.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Instructs the browser purely to render the page in "Standards Mode".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Syntax Length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verbose; almost impossible to type manually without copy-pasting.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concise: exactly 15 characters long (`&lt;!DOCTYPE html&gt;`).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Link to Guidelines (DTD)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contain a URL pointing to a Document Type Definition (DTD).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 require any DTD reference whatsoever.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SGML Dependency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Based fundamentally on Standard Generalized Markup Language (SGML).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an application of SGML, hence the simpler declaration rules.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Version Specificity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Had three distinct versions: Strict, Transitional, and Frameset.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Universal; one declaration covers all modern HTML standards.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Typo Consequence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slight typo in the DTD URL often triggered "Quirks Mode" rendering.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Almost foolproof; practically eliminates accidental Quirks Mode.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Modern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Considered completely obsolete and deprecated for new web projects.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required standard for every web page built today.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Character Case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expected specific capitalization matching the W3C spec.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Technically case-insensitive, though lowercase `html` is standard practice.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Memorability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Developers usually used snippets or IDE generation to embed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Easily typed from memory by beginners in their first lesson.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Example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`&lt;!DOCTYPE HTML PUBLIC "-//W3C//DTD HTML 4.01 Transitional//EN"...&gt;`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`&lt;!DOCTYPE html&gt;`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Block-level elements and Inline elements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Comparison Logic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Block-level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Inline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Positioning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Automatically begins on a completely new line in the document.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Flows horizontally on the same line aligned with existing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Horizontal Width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Expands naturally to fill </w:t>
            </w:r>
            <w:r>
              <w:lastRenderedPageBreak/>
              <w:t>100% of the width of its parent container.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Contracts naturally to the </w:t>
            </w:r>
            <w:r>
              <w:lastRenderedPageBreak/>
              <w:t>exact microscopic width of its inner content.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3. Dimension Styling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Responds perfectly to CSS `height` and `width` declarations.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Ignores CSS `height` and `width` declarations entirely.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Top/Bottom Margins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Vertical margins push preceding and succeeding elements away properly.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Vertical margins are visually applied but do not displace surrounding text blocks.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Default CSS Display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`display: block;` (or sometimes `table`, `list-item`).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`display: inline;`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Examples in HTML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Headers (`&lt;h1&gt;`), Paragraphs (`&lt;p&gt;`), Divisions (`&lt;div&gt;`), Lists (`&lt;ul&gt;`).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Spans (`&lt;span&gt;`), Anchors (`&lt;a&gt;`), Images (`&lt;img&gt;`), Strong (`&lt;strong&gt;`).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Nesting Permissions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Generally allowed to contain both inline elements and other blocks.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Strictly forbidden from wrapping block-level elements natively.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Primary Purpose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major structural layout scaffolding and separating large sections.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injecting micro-styles or links directly into a flow of text.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Line Breaks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Possesses implicit line breaks before and after itself.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Never forces a line break unless the edge of the screen is reached.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Vertical Padding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Pushes the surrounding flow of content reliably outward.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Bleeds visually into the lines above and below it without moving them.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&lt;div&gt; and &lt;span&gt;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&lt;div&gt; tag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&lt;span&gt; tag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CSS Display Type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Rendered as a "block" element by default.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Rendered as an "inline" element by default.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Semantics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generic block container holding absolutely no semantic meaning.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generic inline container holding absolutely no semantic meaning.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Width behavior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Occupies the entire horizontal width available in its container.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takes up the exact pixel width of the text inside it.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Layout disruption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Forces a new line break, separating content vertically.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Sits exactly where it is placed without breaking the line flow.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Typical Sizing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be targeted with CSS to set a rigid `width: 50%` or `height: 200px`.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be sized; CSS `width` and `height` do nothing.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Use Case: Grouping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Groups large structural elements together (like </w:t>
            </w:r>
            <w:r>
              <w:lastRenderedPageBreak/>
              <w:t>grouping a title + paragraph).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Groups a small specific string of text to make it red </w:t>
            </w:r>
            <w:r>
              <w:lastRenderedPageBreak/>
              <w:t>or bold.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Appropriate Children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wrap practically anything, including other `&lt;div&gt;`s, paragraphs, or forms.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 only wrap text strings, images, or other `&lt;span&gt;`s.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Common Classes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`&lt;div class="card-container"&gt;`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`&lt;span class="highlight-text"&gt;`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Margin/Padding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CSS box model applies perfectly on all four sides.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Top/Bottom margins and paddings act unpredictably on surrounding lines.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Impact on sibling 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placed in a sentence, it chops the sentence into three distinct visual paragraphs.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silently integrates into the sentence perfectly.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&lt;b&gt; and &lt;strong&gt;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&lt;b&gt;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&lt;strong&gt;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Meaning to the Code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Purely stylistic; means "make this text look bold".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semantic; means "this text has strong importance or urgency".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Visual Result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 text bold.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makes text bold by default.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Assistive Tech (Screen Readers)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Usually read in a flat, normal monotone voice.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readers often change inflection or tone to indicate importance.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Best Practice Scenarios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Highlighting a keyword in a document abstract without implying it is a warning.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warning label (`&lt;strong&gt;Danger: High Voltage&lt;/strong&gt;`).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Legacy Status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Originates from the very early visual days of HTML 3.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Introduced later as web accessibility and semantic coding became standard.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Replacement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Identical in every way to writing `font-weight: bold;` in CSS.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cannot replace it, because CSS cannot add semantic meaning.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Validation Recommendation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W3C suggests avoiding `&lt;b&gt;` if you just want styling; use CSS instead.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W3C highly recommends using `&lt;strong&gt;` when conveying seriousness.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SEO Ramifications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Ignored largely by search crawlers as purely cosmetic.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Crawlers assign slightly more semantic weight to the phrase.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Nesting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within paragraphs for visual variety.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within paragraphs where the meaning of the sentence pivots on the word.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Golden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if you purely want visual weight and nothing </w:t>
            </w:r>
            <w:r>
              <w:lastRenderedPageBreak/>
              <w:t>else.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Use if the text actually matters more than the </w:t>
            </w:r>
            <w:r>
              <w:lastRenderedPageBreak/>
              <w:t>surrounding words.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&lt;i&gt; and &lt;em&gt;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&lt;i&gt;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&lt;em&gt;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Purpose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text that is visually italicized.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text that carries spoken or emphatic stress.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Default Rendering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text in an italic font style.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displays the text in an italic font style.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Accessibility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Blind users using screen readers hear no difference in the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readers recognize the emphasis and alter vocal pronunciation.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Usage Examples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Marine ship names, foreign phrases, taxonomic designations.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Changing the focus of a sentence: "I *love* coding." vs "I love *coding*."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Separation of Concerns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Mixes presentation deeply with structure (bad practice).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Perfectly separates structure from presentation.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Equivalent CSS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Easily mimicked by `font-style: italic;`.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be mimicked by CSS since it alters document meaning.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Semantic Value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Possesses minimal to zero inherent semantic value.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semantic value specifically defining verbal inflection.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HTML5 Re-definition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Now defined as "an alternate voice or mood," largely to justify keeping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Maintained strictly as the primary tag for stress emphasis.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Search Engine View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Treated identically to plain text by parsing algorithms.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Assists parsers in understanding the contextual human tone of the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Recommendation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Try to avoid using it unless strictly applying idiomatic text rules.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it anytime a human reading it out loud would stress the word.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&lt;section&gt; and &lt;div&gt;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&lt;section&gt;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&lt;div&gt;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Structural Semantics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thoroughly semantic tag denoting a thematic grouping.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completely non-semantic tag denoting nothing.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Heading Requirement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Usually expected to have an internal heading (`&lt;h2&gt;`-`&lt;h6&gt;`) </w:t>
            </w:r>
            <w:r>
              <w:lastRenderedPageBreak/>
              <w:t>summarizing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Requires absolutely zero headings to be valid.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Assistive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Improves accessibility by letting screen readers jump to specific document topics.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Ignored by screen reader navigation shortcut menus entirely.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Document Outlining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Contributes to the generation of the HTML5 document tree outline.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 zero impact on the document tree outline.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Typical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"Features" block, a "Testimonials" block, an "About Us" chapter.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`.flex-container`, a wrapper for buttons, a colored background box.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Styling purpose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not be used *purely* as a visual hook for CSS styling.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perfect element to use purely as a CSS visual styling wrapper.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Introduction Era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Introduced during the modern HTML5 revamp.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foundational tag present since the very beginning of the web.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Fallback mental model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the content inside can be logically named as a chapter, use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you just need to align items horizontally or add padding, use a `div`.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ARIA Landmark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Automatically maps to the `region` landmark if given an accessible name.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manual injection of `role="region"` to be recognized.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Syndication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forms part of a larger article, lacking total independence.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forms the structural grid that holds everything else together.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&lt;article&gt; and &lt;section&gt;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Comparison Logic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&lt;article&gt;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&lt;section&gt;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Independence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 must be fully self-contained and make sense independently.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 usually relies on the surrounding page context for complete meaning.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Reusability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theoretically be published alone on a different website (syndication).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likely confuse readers if published completely alone without context.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Semantic Strength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strongest semantic grouping element available for primary content.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moderately strong element designed to create thematic subdivisions.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Good Examples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blog post, a forum thread comment, a standalone news story.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Breaking a large blog post into "Intro", "Methodology", and "Conclusion".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Hierarchy &amp; Nesting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Typically holds multiple `&lt;section&gt;` tags inside to break up its long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Typically nests inside an `&lt;article&gt;` to provide chapters.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6. Feed syndication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Targeted heavily by RSS feeds and readability tools (like Safari Reader Mode).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ignored by RSS tools searching for standalone entries.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ARIA Integration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Implicitly acts as an `article` role in accessibility trees.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Implicitly acts as a generalized `region` in accessibility trees.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Authorship Metadata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contains an `&lt;address&gt;` tag directly linking the author to the content block.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Rarely acts as the direct target for specific authorship attribution.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Header/Footer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common to contain its own internal `&lt;header&gt;` and `&lt;footer&gt;`.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contain them, but less commonly heavily structured than an article.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Test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you print it out alone, does it still make perfect sense? If yes, article.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printed alone, does it feel like a missing piece of a larger puzzle? Section.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Tables &amp; Lists</w:t>
      </w:r>
    </w:p>
    <w:p w:rsidR="0009733C" w:rsidRDefault="0009733C"/>
    <w:p w:rsidR="0009733C" w:rsidRDefault="00000000">
      <w:pPr>
        <w:pStyle w:val="Heading2"/>
      </w:pPr>
      <w:r>
        <w:t>Differentiate between Ordered list and Unordered list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Ordered List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Unordered List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Concept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list where the sequence of the items is fundamentally important.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list where the items can be jumbled without losing the core meaning.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Default Browser Style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 are preceded by numerical digits (1, 2, 3).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 are preceded by circular solid black bullets.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HTML Elements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Initiated with the `&lt;ol&gt;`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Initiated with the `&lt;ul&gt;` tag.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Best Use Cases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Step-by-step cooking recipes, legal document clauses, top-10 rankings.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Shopping lists, feature highlights, standard website navigation menus.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Semantic Value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Tells search engines and parsers that a strict progression exists.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 items equally with no implied priority or timeline.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Customizing Markers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`list-style-type` accepts lower-alpha, upper-roman, decimal.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`list-style-type` accepts square, circle, disc, or image URLs.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Internal Tagging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`&lt;li&gt;` (list item) tags for every entry.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`&lt;li&gt;` (list item) tags for every entry.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Screen Reader Support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Announces "list with X items", then dictates the number for each 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Announces "list with X items", then simply says "bullet" for each line.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Counting Attributes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the `start="5"` attribute to begin counting from five.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no concept of a starting number or reversed counting.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Reversing Flow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HTML5 introduced `&lt;ol reversed&gt;` to count downwards.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be reversed natively because it lacks numerical sequence.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&lt;ul&gt; and &lt;ol&gt;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&lt;ul&gt; Tag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&lt;ol&gt; Tag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Acronym Meaning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Unordered List.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Ordered List.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Visual Rendering Metaphor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Bullet points.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Numbers or letters.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HTML5 Attribute: "start"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invalid and ignored if applied.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attribute used to shift the starting sequence counter.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HTML5 Attribute: "type"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Historically used for shapes (square/circle), but deprecated in favor of CSS.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Still sometimes used (`type="a"`) directly in HTML for fast alphabetic lists.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HTML5 Attribute: "reversed"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nothing.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Flips the numbering sequence (e.g., 3, 2, 1).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Default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left padding and applies `list-style-type: disc;`.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left padding and applies `list-style-type: decimal;`.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&lt;li&gt; "value" attribute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Ignored by the browser if added to a child &lt;li&gt;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deliberately forcing a list item to be a specific number out of sequence.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Primary Design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Forms the invisible skeleton structure for almost all modern NavBar links.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Terms of Service documents or multi-step checkout timelines.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Permitted Children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strictly only contain `&lt;li&gt;`, `&lt;script&gt;`, or `&lt;template&gt;` as direct children.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strictly only contain `&lt;li&gt;`, `&lt;script&gt;`, or `&lt;template&gt;` as direct children.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Hierarchical Nesting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nested inside `&lt;ol&gt;` tags or other `&lt;ul&gt;` tags infinitely.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nested inside `&lt;ul&gt;` tags or other `&lt;ol&gt;` tags infinitely.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&lt;td&gt; and &lt;th&gt;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&lt;td&gt;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&lt;th&gt;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Meaning in Table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Data cell (the actual payload of the matrix).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Header cell (the label categorizing the matrix data).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Default Font Styling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Rendered with a normal standard font weight.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Rendered natively with a bold, heavy font weight.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3. Default Alignment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Browsers align text inside to the left edge by default.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Browsers align text inside to the absolute center by default.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Semantic Importance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Just raw data; holds little meaning without context from headers.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important structural markers explaining columns/rows.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Accessibility Scope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Rarely requires special accessibility attributes.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Heavily relies on the `scope="col"` or `scope="row"` attributes for blind users.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Placement in Structure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Typically heavily populates the `&lt;tbody&gt;` container.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Primarily found in the `&lt;thead&gt;` or the first column of the `&lt;tbody&gt;`.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Screen Reader Handling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simply as the value string ("42", "Alice").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before the data cell as context ("Age: 42", "First Name: Alice").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Quantity Ratio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massive 100x100 table has 9,900 `&lt;td&gt;` elements.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massive 100x100 table usually only has ~100 to ~200 `&lt;th&gt;` elements.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CSS Border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Takes borders nicely, usually forming the thin inner grid lines.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styled with thicker bottom borders to separate the title visually.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Input elements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common to place text boxes or buttons inside for actionable rows.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strictly textual text labels; rarely contains inputs.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colspan and rowspan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colspan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rowspan Strategy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Dimensional Stretch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Expands a single cell across the X-axis (left-to-right).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Expands a single cell down the Y-axis (top-to-bottom).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Target Metric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Merges columns together horizontally.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Merges rows together vertically.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HTML Code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you to delete neighboring sibling cells in the same `&lt;tr&gt;`.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you to delete neighboring cells in the matching index of the NEXT `&lt;tr&gt;` tags.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Visual Example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huge title row spanning all 5 columns at the top of an Excel sheet.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category name ("Fruits") on the left spanning down 3 rows (Apple, Banana, Pear).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Attribute Default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not explicitly typed, the inherent value is "1".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not explicitly typed, the inherent value is "1".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Maximum Limit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 caps it at 1000 to prevent infinite rendering calculations.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 the value to "0" spans the cell entirely to the end of the `tbody` section.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Mental Mapping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 to visualize; affects only the current line of code you are reading.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 to debug manually; you must trace the effect downward across multiple lines of code.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Grid CSS Equivalent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Mirrored conceptually by `grid-column: span 3;` in modern layouts.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Mirrored conceptually by `grid-row: span 3;` in modern layouts.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Mobile Responsiveness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wide layouts resisting compression on small mobile screens.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extremely tall, weirdly spaced layouts if columns wrap improperly on phones.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Applicability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Works on both `&lt;td&gt;` and `&lt;th&gt;` elements.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Works equally well on both `&lt;td&gt;` and `&lt;th&gt;` elements.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Nested list and Definition list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Nested List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Definition List Strategy (&lt;dl&gt;)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Structural Foundation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Placing a completely new `&lt;ul&gt;` inside an existing `&lt;li&gt;`.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a `&lt;dl&gt;` tag containing paired `&lt;dt&gt;` and `&lt;dd&gt;` elements.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Purpose Model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multi-tiered trees of data or drop-down submenu systems.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to map distinct terms to their respective explanatory descriptions.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Element Sibling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Level 2 lists are visually and structurally subordinate to Level 1 items.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Terms and descriptions sit exactly at the same sibling level in the DOM.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Typical Styling Output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Sub-lists are heavily indented and given a new bullet shape (like a hollow circle).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Definition Term is bolded, and the Description is slightly indented below it.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Semantic Meaning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Parent-child hierarchy classification.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Key-value mapping associations (Dictionary style).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Required Coding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wrapping everything meticulously inside `&lt;li&gt;` nodes.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`&lt;li&gt;` tags used; relies purely on alternating `&lt;dt&gt;` and `&lt;dd&gt;` tags.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Document Outlines Examples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Multi-level table of contents (1. Intro &gt; 1.1 Scope &gt; 1.2 History).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Frequently Asked Questions (FAQ: Question 1 &gt; Answer 1).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CSS Selectors depth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result in notoriously deep selectors (`nav ul li ul li a`).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flat selector architecture (`dl dt { color: blue; }`).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Screen Reader Interaction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Aids users by announcing "List inside list, level 2".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Aids users by distinguishing between "Term" and "Definition".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Multiplicity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nest infinitely deep (Level 3, Level 4...)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Typically remains a flat, single-level map of paired values.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Classes, IDs &amp; Attributes</w:t>
      </w:r>
    </w:p>
    <w:p w:rsidR="0009733C" w:rsidRDefault="0009733C"/>
    <w:p w:rsidR="0009733C" w:rsidRDefault="00000000">
      <w:pPr>
        <w:pStyle w:val="Heading2"/>
      </w:pPr>
      <w:r>
        <w:t>Differentiate between Class and ID attributes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3187"/>
        <w:gridCol w:w="3151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Class Attribute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ID Attribute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Usage Quantity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Non-unique. Can be stamped on a million different elements on the same page.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Absolutely Unique. Must only exist once per single HTML document.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CSS Selection Symbol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Targeted in stylesheets using a leading dot (e.g., `.active`).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Targeted in stylesheets using a leading hash (e.g., `#main-logo`).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JS Selection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Retrieved via `document.querySelectorAll()` or `getElementsByClassName()`.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Retrieved swiftly via `document.getElementById()`.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CSS Specificity Power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Middle-tier power. Worth 10 points in the specificity cascade.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Top-tier power. Worth 100 points, easily crushing class rules.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Multiple applications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can string them together: `&lt;div class="box red shadow"&gt;`.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cannot string them. `&lt;div id="box red"&gt;` breaks the identifier entirely.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Form Label mapping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`&lt;label for="..."&gt;` attribute absolutely cannot map to a class.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`&lt;label for="..."&gt;` attribute must map perfectly to the input's ID.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URL Fragment Linking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be the target of a jump-link (e.g., `page.html#.my-section` fails).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 for anchor jumps (e.g., `page.html#footer` scrolls down instantly).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Design System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core backbone for styling utility components (React, Tailwind, Bootstrap).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frowned upon for styling in modern frameworks due to strict rigidity.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Javascript event hooks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to trigger visual state changes (like appending an `.is-open` class).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strictly reserved by Javascript engineers to hook complex logic without CSS interference.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BEM Methodology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styling relies 100% on class names under the BEM block-element system.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Excluded completely from BEM styling conventions.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Global attributes and Event attributes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lastRenderedPageBreak/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Global Attributes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 Event Attributes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Foundational Concept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Properties that identify, style, or configure the state of an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Hooks built into the HTML intentionally waiting for a user action to occur.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Examples in HTML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`id`, `class`, `style`, `hidden`, `tabindex`, `data-*`.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`onclick`, `onmouseenter`, `onkeyup`, `onformsubmit`.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Scope of Elements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globally on practically every single standard HTML5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 validity; `onchange` makes no sense on a `&lt;div&gt;` tag, only on inputs.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JS Execution Requirement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Useful without Javascript (they power CSS logic and Accessibility).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worthless and dead if Javascript is disabled in the browser.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Time of Evaluation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by the engine the moment the DOM parses the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Evaluated and executed exclusively at the exact millisecond the event fires.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Modern Architecture standard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incessantly in literally every HTML file ever written.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Considered a "Bad Practice" today; modern devs use `addEventListener()` instead.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Security (CSP risk)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Generally safe metadata that passes Content Security Policies.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aggressively blocked by strict CSPs because they represent inline code execution risks.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CSS Hooking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useful for styling: `div[hidden] { display: none; }`.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Virtually never used as CSS selector hooks.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ARIA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Crucial attributes for structuring screen reader accessibility (`aria-hidden`).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create major accessibility traps if hovering requires a mouse exclusively.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Transient Nature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States remain semi-permanent descriptions of the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pathways that exist only fleetingly during interaction bursts.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data-* attributes and Custom attributes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968"/>
        <w:gridCol w:w="3662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data-* Attributes Standard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Arbitrary Custom Attributes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HTML5 Validity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valid under W3C HTML5 specifications for custom data injection.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Fundamentally invalid; throws warnings when run through the W3C checker.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Syntax requirements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strictly begin with the prefix `data-` (e.g., `data-product-id="55"`).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literally any made up word (e.g., `product_id="55"`, `foo="bar"`).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3. JS API </w:t>
            </w:r>
            <w:r>
              <w:lastRenderedPageBreak/>
              <w:t>Convenience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Accessible via a built-in </w:t>
            </w:r>
            <w:r>
              <w:lastRenderedPageBreak/>
              <w:t>highly optimized API: `element.dataset.productId`.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Must be queried via the clunky </w:t>
            </w:r>
            <w:r>
              <w:lastRenderedPageBreak/>
              <w:t>`element.getAttribute("product_id")` string extraction.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The CamelCase conversion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`dataset` API automatically converts dashes into camelCase variables.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automatic translation occurs; you must use the exact string identifier.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Core Concept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Designed specifically for passing metadata between HTML and Javascript elegantly.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a sign of a Junior developer lacking knowledge of the `data-*` specs.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Browser Render immunity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 natively understands to ignore it, guaranteeing layout stability.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Browser ignores it, but unknown future HTML updates could suddenly conflict with your made-up word.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Frontend Frameworks view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Vue, Angular, and React read and compile `data-*` metadata flawlessly.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often complains in the console if it detects unknown, non-standard DOM properties.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CSS Interactions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Perfectly safe to style against: `.card[data-theme="dark"] { ... }`.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Fragile to style against logic-wise.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Document Size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Slightly longer syntax to type manually.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Slightly shorter but at the heavy cost of breaking compliance.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Final Verdict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one and only correct way to inject non-visible data into DOM nodes.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sloppy practice that violates the predictability of the DOM hierarchy.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Inline CSS and Internal CSS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Inline CSS Methodology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Internal CSS Methodology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Implementation Target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Injected straight into the opening tag of a specific HTML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Written inside a specialized `&lt;style&gt;` block placed up in the document `&lt;head&gt;`.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Attribute used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`style="..."` attribute (e.g., `&lt;p style="margin: 0;"&gt;`).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`&lt;style&gt;` paired tag block.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Reusability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Abysmal. It uniquely targets only that exact single text block.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Moderate. A class written once can fix 50 buttons simultaneously on that page.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Specificity Hammer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Possesses insane specificity (1000 points), smashing external rule sets.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Acts as standard specificity, allowing complex cascading mathematical interactions.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Pseudo limitation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Simply impossible to target hover states (`:hover`) or focus states inline.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Easily handles `:hover`, `:after`, and complex descendant nesting logic.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6. Mobile Web responsivity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Literally impossible to write a Media Query breakpoint inline.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supports robust Media Queries to trigger iPad and Phone layouts.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Code Cleanliness (HTML bloat)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Destroys the HTML structure, rendering the document extremely difficult to read.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Keeps the `&lt;body&gt;` HTML clean, shoving the styling math up into the head.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Security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the victim of strict Content Security Policies blocking `unsafe-inline`.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vulnerable, but slightly easier to whitelist via Nonce hashing mechanisms.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JS Framework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standard way React updates highly dynamic math (like scrolling positions).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generated by toolchains and injected into the head dynamically.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When to use manual writing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for 10-second debugging in the browser inspector tool or HTML emails.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extremely small single-page projects with zero intention of growing.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Internal CSS and External CSS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Internal CSS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External CSS Strategy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File Integration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Lives permanently inside the `.html` file sharing the same text document.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Decoupled entirely into a standalone `.css` file linked remotely.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Linkage Tag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nothing; simply wraps the code in `&lt;style&gt;&lt;/style&gt;`.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`&lt;link rel="stylesheet" href="main.css"&gt;` to function.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Multi-page Reusability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gets trapped on one page. 50 pages requires copying it 50 times.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file controls 50 pages; updating the file instantly styles the whole website.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Client-side Caching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Downloads redundantly every single time the user clicks a new page.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Cached instantly on the very first visit, drastically saving bandwidth later.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Separation of Concerns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Violates architecture rules by mixing structure with aesthetic configuration.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Achieves textbook separation of concerns, the gold standard of engineering.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Load Precedence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overrides identical external rules if the `&lt;style&gt;` block sits below the `&lt;link&gt;`.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the foundational baseline design language for the application.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Version Control (GIT)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Often causes merge conflict hell when teammates edit the design and the text body </w:t>
            </w:r>
            <w:r>
              <w:lastRenderedPageBreak/>
              <w:t>concurrently.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Allows the UI designer to operate seamlessly in one file while devs write HTML in another.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Initial Payload Size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 the primary `.html` file significantly heavier to download initially.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Keeps the `.html` file microscopic and lighting fast to parse.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CSS Preprocessors (SaaS/LESS)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conducive to complex Sass compiling workflows easily.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intended target destination for advanced Webpack/Vite CSS bundling pipelines.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Professional Standard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Seen primarily in legacy coding tutorials or minimalist isolated code examples.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undisputed standard for 100% of medium-to-large web platforms.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Forms &amp; Input Elements</w:t>
      </w:r>
    </w:p>
    <w:p w:rsidR="0009733C" w:rsidRDefault="0009733C"/>
    <w:p w:rsidR="0009733C" w:rsidRDefault="00000000">
      <w:pPr>
        <w:pStyle w:val="Heading2"/>
      </w:pPr>
      <w:r>
        <w:t>Differentiate between &lt;input&gt; and &lt;textarea&gt;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&lt;input&gt;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&lt;textarea&gt;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Multiline Support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Strictly handles a single, non-wrapping line of horizontal string.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Specifically engineered to handle massive blocks of multi-line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Empty/Void Tag constraint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self-contained void tag (`&lt;input&gt;`) requiring no closing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paired block requiring a strict closing tag (`&lt;textarea&gt;&lt;/textarea&gt;`).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Defining Default Content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entirely using the `value="Hello"` property attribute.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by placing raw text directly between the open and closing tags.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User Resizing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Permanently locked rigidly in size; the user cannot drag to expand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features a small drag-handle in the corner allowing users to expand it.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Functionality Scope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ultimate Swiss Army knife (checkboxes, colors, dates, files, emails).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one thing exclusively: captures giant raw string text paragraphs.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Sizing Attributes native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Sized by CSS or the legacy `size` attribute (character length).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Sized intelligently using the `rows` (height) and `cols` (width) attributes.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Real World Scenario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Capturing a user's First Name, Age, or generating a "Submit" button.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Capturing a 500-word feedback complaint or a blog post body.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Wrapping Mechanics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text hits the edge, the text visually slides to the left indefinitely.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text hits the right edge, it automatically wraps down to line number two.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Enter Key behavior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Hitting Enter instantly submits the active form by </w:t>
            </w:r>
            <w:r>
              <w:lastRenderedPageBreak/>
              <w:t>default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Hitting Enter physically injects a `\n` newline break </w:t>
            </w:r>
            <w:r>
              <w:lastRenderedPageBreak/>
              <w:t>character into the data.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The `wrap` attribute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Irrelevant feature for single lines.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Supports `wrap="hard"` or `wrap="soft"` to determine how line breaks are sent to the server.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Radio button and Checkbox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Radio Button (`type="radio"`)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Checkbox (`type="checkbox"`)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Form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Enforces strict mutually exclusive selection from a group pool.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Permits highly independent, non-exclusive toggle selection.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Visual OS Rendering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Drawn by operating systems mostly as hollow circles that fill when clicked.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Drawn by OS engines as hollow squares that receive a tick/check mark.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User Selection bounds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exactly ONE option can be true within a shared group context.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ZERO, ONE, or EVERY option can be true simultaneously.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"Name" grouping bind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identical `name` attributes to force the exclusivity logic.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share a name to build an array, but doesn't force them to toggle each other off.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Deselection Trap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a user clicks a radio, they cannot natively "unclick" it to blank.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Easily toggled off by simply clicking it a second time natively.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Common Usage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Card VS PayPal; Male VS Female; Yes VS No.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Pick your interests (Sports, Art, Tech); Agree to Terms box.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Keyboard Accessibility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arrow keys jumps focus and instantly activates the next radio.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Focus using Tab, then use Spacebar to toggle the specific checked state explicitly.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`indeterminate` visual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logically supported by radio dynamics.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Accessible via Javascript to show a "-" dash indicating a partial bulk selection.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Initial Form State setup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Applying the `checked` attribute to two radios in a group causes the browser to pick the last one.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Applying `checked` to all checkboxes results in all of them being active.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Boolean vs Enum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single variable evaluating to one of many string values (Enum layout).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represents dozens of separate independent `true/false` Boolean variables.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GET and POST method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GET HTTP Method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POST HTTP Method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Data Transportation Vector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Explicitly appends all parameters to the end of the URL string directly.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Packages all data inside the invisible HTTP Request Body payload.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Visual Security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Awful security. Passwords show up in plaintext in the browser URL bar.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Much safer. Information is hidden from casual over-the-shoulder URL viewing.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Packet Size Limitations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Severely limited by browser URL length limits (often maxing at 2048 chars).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innate limits; can effortlessly transport gigantic payloads like 4K video files.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Idempotency Principle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Safe and idempotent; repeating a GET query 100 times changes nothing server-side.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Non-idempotent; refreshing a POST might accidentally charge a credit card twice.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Caching &amp; History behavior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are stored in browser history, can be bookmarked, and cached.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Never cached, never saved in history, and cannot be bookmarked.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Allowed File Uploads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Literally impossible to upload binary files via a GET request protocol.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standard methodology for sending images and data via `multipart/form-data`.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Ideal Architecture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Searching for a hat, filtering a product list, opening a specific blog post.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Logging into an account securely, publishing a comment, deleting a record.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Speed comparison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Minutely faster since it avoids parsing a complex internal body payload.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more network overhead due to body chunking and parsing.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Browser Warning dialogs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Refreshing a GET request just instantly reloads the page silently.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Refreshing a POST triggers an "Attempting to resubmit data" warning dialog.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Default Form Status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you forget to type `method="..."` on a form, it defaults to GET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explicit declaration via `&lt;form method="POST"&gt;`.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&lt;label&gt; and placeholder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&lt;label&gt; Tag Structure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Placeholder Attribute String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Technology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permanent, structural HTML tag surrounding or pointing to an input.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temporary string attribute embedded directly inside the `&lt;input&gt;` node.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2. Screen Visibility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Visible 100% of the time, regardless of whether the box is filled.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Instantly vanishes the split second a user inputs their first character.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Web Accessibility (WCAG)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mandatory gold standard for screen-reader form interpretation.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entirely ignored by screen readers, failing strict ADA compliance audits.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Click-to-Focus hook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Clicking the label text mathematically shifts browser focus to the active input.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Clicking it simply focuses the box (because you are clicking the box).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Form Architecture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required component for a robust, user-friendly, semantic form layout.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completely optional luxury element that should never act as a replacement for labels.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Customization depth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targeted, moved, colored, or given complex grid geometries via CSS.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resistant to stylings; requires complex `::placeholder` pseudo selectors to edit.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Mental Cognitive penalty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low. The user always knows exactly what field they are standing in.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risk. If the user looks away and forgets what the field was, they must delete their text to see the hint.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Standard Implementation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`Password:`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`Type your secret password here...`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Validation Context saving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for error messages ("The Email field is required").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Useless for errors, as the placeholder is gone when the red error box bounces.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Localization Extraction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Easily swapped for translation logic by targeting the DOM node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Harder to localize as scripts must parse attribute variables specifically.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required and readonly attributes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required Attribute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readonly Attribute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Form Validation Behavior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Actively blocks submission, triggering a red popup if the field is empty.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ignores validation checks since the data is pre-populated and locked.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User Interaction goal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Demands manual intervention and typing from the end user to proceed.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Strictly forbids the end user from altering the provided variable.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Focus and Cursors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normal clicking, focusing, and cursor typing interaction.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focusing and text highlighting, but absolutely blocks keyboard stroke editing.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HTTP Data Transmission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filled, the data flies safely to the server.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locked string value flies safely to the server payload.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Compatibility range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Effective across text, emails, radios, checkboxes, and complex files.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restricted to text-based fields like `text`, `password`, and `date`.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Checkbox impact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Forces the user to "Agree" to the Terms of Service to submit.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lock a checkbox; `readonly` fails completely on checkbox/radio toggles.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CSS State Hooks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Targeted globally via the CSS `:required` logical pseudo-class.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Targeted primarily via the CSS `:read-only` logical pseudo-class.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Structural Purpose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Guarantees the backend database doesn't receive blank NULL profile entries.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Allows the frontend to show calculated math (like a cart total) without letting the user fake the price.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Dynamic DOM toggling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removed via JS if the user unchecks a parent option box.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Often removed via JS to simulate an "Unlock Profile Settings" UI flow.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Security Fallback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Always validate required fields on the backend regardless.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Hackers can open DevTools, delete `readonly`, change the price, and submit. Never trust it.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disabled and readonly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disabled Attribute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readonly Attribute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Data Payload Submission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field is considered dead; its data is NEVER sent to the server on submit.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field is considered valid; its data IS successfully sent to the server on submit.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Keyboard Tab Navigation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removed from the keyboard Tab sequencing logical flow.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Remains firmly in the Tab sequencing flow; users will land on it.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Copy-Paste Interaction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are often blocked from highlighting, copying, or right-clicking the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are completely free to highlight and copy the internal text to their clipboard.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Applicability Target Limits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massive hammer; works on buttons, dropdowns, inputs, and entire `&lt;fieldset&gt;` clusters.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scalpel; applies strictly to typographical input fields and text areas.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Checkbox/Radio functionality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Perfectly locks checkboxes and radios, rendering them un-clickable gray boxes.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zero effect on checkboxes/radios, leaving them totally functional.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Visual CSS Alterations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Targeted by `:disabled`. </w:t>
            </w:r>
            <w:r>
              <w:lastRenderedPageBreak/>
              <w:t>Browsers natively gray it out aggressively.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Targeted by `:read-only`. </w:t>
            </w:r>
            <w:r>
              <w:lastRenderedPageBreak/>
              <w:t>Browsers often leave it looking somewhat normal.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HTML5 Required override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disabled required field is bypassed; the form submits anyway without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read-only required field that is blank will still crash the form submission.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Best Scenario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grayed-out "Checkout" button because the cart is empty.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auto-generated static "Customer ID" field in a tech support form.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Javascript DOM event firing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Swallows/destroys JS click mechanisms natively; clicks essentially hit a block.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Permits Javascript clicks and hovers to fire perfectly.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ARIA Mirror configuration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`aria-disabled="true"`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`aria-readonly="true"`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&lt;button&gt; and &lt;input type="button"&gt;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&lt;button&gt; Tag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&lt;input type="button"&gt;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Child Node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Extremely versatile; can wrap `&lt;span&gt;`, `&lt;img&gt;`, `&lt;svg&gt;`, or bold text inside.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Incapable of wrapping nodes; the label is strictly flat string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HTML Syntax requirements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an explicit opening and closing syntax (`&lt;button&gt;Click&lt;/button&gt;`).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Operates as a self-closing void tag (`&lt;input&gt;`).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Form Submission Default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Inherently defaults to `type="submit"` resolving form logic instantly.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absolutely never trigger a form submission natively without JS.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Rich CSS Styling ease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SVG icons and text can be styled using Flexbox spacing beautifully.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rigid; you cannot customize the spacing between an icon and text because icons cannot exist easily.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Label source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visual button name lives in the DOM tree between the brackets.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visual button name lives strictly inside the rigid `value="name"` property.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Reset burdens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quite a bit of CSS resetting to strip away ugly OS padding and borders.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more aligned with basic input styling, but still needs resets.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Modern usage rate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overwhelming modern UI standard for web applications.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dusty legacy spec largely abandoned by modern frontend devs.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Flexibility permutations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explicitly forced to be `submit`, `button`, or `reset`.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Hardcoded to be just a dumb, non-submitting button.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Scenario of Utility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complex Material Design floating action button with rippling SVG graphics.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1999 Geocities web forum layout popup trigger.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10. Screen Reader </w:t>
            </w:r>
            <w:r>
              <w:lastRenderedPageBreak/>
              <w:t>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Semantic and easily </w:t>
            </w:r>
            <w:r>
              <w:lastRenderedPageBreak/>
              <w:t>described via nested visually-hidden span hacks.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Requires overriding </w:t>
            </w:r>
            <w:r>
              <w:lastRenderedPageBreak/>
              <w:t>properties heavily if the `value` context is poor.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Images &amp; Media</w:t>
      </w:r>
    </w:p>
    <w:p w:rsidR="0009733C" w:rsidRDefault="0009733C"/>
    <w:p w:rsidR="0009733C" w:rsidRDefault="00000000">
      <w:pPr>
        <w:pStyle w:val="Heading2"/>
      </w:pPr>
      <w:r>
        <w:t>Differentiate between &lt;img&gt; and &lt;picture&gt;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&lt;img&gt;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&lt;picture&gt;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Base Functionality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direct conduit to render exactly one specific visual image file.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intelligent wrapper element designed to serve multiple responsive variations of an image.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Standalone requirement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Works perfectly by itself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broken and useless unless it contains an `&lt;img&gt;` tag as a fallback component.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Art Direction Problem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"crop" or change the focus of an image on mobile phones dynamically.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Specifically designed to swap to a tightly cropped, mobile-friendly photo format via source rules.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Format Fallback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purely fail and show a broken icon if the browser hates the file type (like older Safaris with WEBP).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Gracefully downgrades; tries WEBP, then tries PNG, then falls back to JPEG if needed.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Media Query Integration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Lacks native media query breakpoints internally.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`source` tags accept `media="(max-width: 768px)"` directly in the HTML markup!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Code Verbosity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Microscopic and clean: `&lt;img src="x.jpg"&gt;`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verbose, demanding 5-6 lines of `&lt;source&gt;` and fallback logic.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Using MIME Types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Useless on basic image tags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Leverages `type="image/avif"` attribute heavily to test browser engine specs.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Responsive Evolution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Historically forced devs to use messy CSS background-image hacks for switching files.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definitive W3C answer to the responsive image payload problem.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Lazy-loading mechanisms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Accepts `loading="lazy"` elegantly on the primary node.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`loading="lazy"` attribute must sit on the nested `&lt;img&gt;` to actually delay downloading.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Broken Image resilience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Offers zero resilience beyond displaying alternative string text (`alt`).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Offers maximum architectural resilience providing the perfect file for the perfect screen.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Image Map and Normal Image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 Image Map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Standard Image Strategy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Concept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image harboring hidden, mathematically defined clickable geometry zones.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image where clicking anywhere on the surface does the exact same thing (if linked).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Necessary Tag Network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Demands an `&lt;img usemap&gt;`, paired with a `&lt;map&gt;` and nested `&lt;area&gt;` coordinates.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Demands strictly the `&lt;img src=".."&gt;` tag.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URL Destination Count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transport users to twenty different websites depending on where they click.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only link to one single website if wrapped in an `&lt;a&gt;` tag.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Coordinate Mapping system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Relies heavily on exact pixel `coords="x,y,r"` to define bounding hit-boxes.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Unaware of pixel coordinates; treats the box as a single monolithic block.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Geometric Shapes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distinct hit-boxes using `rect`, `circle`, or complex `poly` polygons.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hit-box is always the exact strict outer rectangle bounding the file.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Responsive Scaling Crisis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Notoriously breaks when CSS shrinks the image, misaligning the invisible coordinates entirely.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Flawlessly scales up/down using standard `max-width: 100%` CSS commands.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Modern Engineering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Considered highly antiquated; developers use inline SVGs for complex clickable diagrams now.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Remains the absolute gold standard for serving photographic content.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Utility Example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graphical map of a mall where clicking a specific store opens its details.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hero photograph spanning a corporate homepage banner.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WCAG Accessibility pain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massive headache; every single invisible coordinate needs a descriptive `alt`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Straightforward; one simple `alt` phrase describes the whole painting.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CSS Hover manipulation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is notoriously difficult/impossible to highlight specific map polygons natively using CSS hovers.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 to scale, fade, or transform the whole entity instantly on hover.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&lt;audio&gt; and &lt;video&gt;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&lt;audio&gt; Tag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&lt;video&gt; Tag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Payload Output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Deals exclusively with audible frequencies and soundwaves.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Deals with moving visual structures accompanied concurrently by audio tracking.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Dimensional Grid Footprint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Possesses no concept of height or width space natively in HTML layouts.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Relies heavily on width and height to establish its visual viewport box in the layout.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`poster` property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Inapplicable, as there is no visual theater box to put a placeholder cover 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Utilizes the `poster="cover.png"` attribute to establish an enticing thumbnail.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Picture-in-Picture mode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Irrelevant API context.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hooks into the PIP API to hover the screen globally across OS windows.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Common Codecs (Supported)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MP3, OGG, WAV audio compression formats.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MP4, WebM, OGG visual compression formats.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Fullscreen API hooks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utilize fullscreen expansion.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Frequently integrated with fullscreen API logic for wide cinematic immersion.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CSS "object-fit"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irrelevant to the OS audio timeline bar.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Heavily governed by `object-fit: cover` to chop letterboxes in responsive grids.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Autoplay blocking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 fiercely blocks audio autoplay to stop annoying 1990s midi music.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 permits video autoplay perfectly as long as it is explicitly marked `muted`.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Interface Geometry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Renders a tiny horizontal play/pause tracker bar.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Renders a massive visual player box containing complex timelines and volume mixers.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`&lt;source&gt;` Tag sharing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Uses `&lt;source&gt;` tags to offer format fallbacks seamlessly.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uses `&lt;source&gt;` tags to offer format fallbacks seamlessly.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controls and autoplay attributes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controls Property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autoplay Property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Purpose Directive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Summons the native OS </w:t>
            </w:r>
            <w:r>
              <w:lastRenderedPageBreak/>
              <w:t>media UI (Play/Pause, Timeline, Volume) rendering it visible to users.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Commands the media file </w:t>
            </w:r>
            <w:r>
              <w:lastRenderedPageBreak/>
              <w:t>to blast off immediately upon DOM page loading.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2. The UX Agency philosophy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Respects the user; waits for their physical click confirmation to proceed.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Overrides the user; forces the experience aggressively upon page entry.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Modern Browser Intervention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encouraged; browsers render the UI bar perfectly.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discouraged; browsers like Safari aggressively block it by default.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"Muted" Caveat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additional conditions needed to display the interface bar.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only reliably fire if the `muted` attribute is also permanently attached to the tag.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Visual Screen Render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physical visual UI component on the screen.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no visual UI component; it just alters the underlying state of the file.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Accessibility requirements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Mandatory for WCAG compliance unless a custom javascript array of buttons replaces it perfectly.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known accessibility hazard; sudden loud noises disorient users with cognitive disabilities.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Javascript DOM Equivalent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Accessing `video.controls = true;` in scripting.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Executing the `video.play()` promise inside a script onload cycle.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Mobile Data Conservation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respectful of user mobile data plans, preventing massive downloads until requested.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Destroys mobile data plans by forcing heavy video buffering immediately.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Attribute Syntax Structure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Boolean attribute; appending `controls` means true.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Boolean attribute; appending `autoplay` means true.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Primary Architectural Use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Implementing a site podcast series or an embedded YouTube-style tutorial widget.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Powering the sleek, silent looping background video hero on a marketing landing page.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&lt;iframe&gt; and &lt;embed&gt;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&lt;iframe&gt; Element (Inline Frame)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&lt;embed&gt;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Definition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Represents a nested browsing context (putting a webpage inside a </w:t>
            </w:r>
            <w:r>
              <w:lastRenderedPageBreak/>
              <w:t>webpage).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Represents an integration point for external non-HTML applications or </w:t>
            </w:r>
            <w:r>
              <w:lastRenderedPageBreak/>
              <w:t>interactive content.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2. Syntax Structure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Demands explicitly closed brackets (`&lt;/iframe&gt;`) permitting text fallbacks within.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void element holding no fallback capabilities natively.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Security Sandboxing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Offers a highly robust, paranoid `sandbox="allow-scripts"` security configuration matrix.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Lacks HTML5 native, granular sandboxing parameters.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Legacy Evolution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undisputed modern standard for safe, modular widget integration globally.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relic of the old Netscape era designed specifically to launch Flash/Java `.swf` files.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Modern Use Cases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Pasting a Google Maps pin, embedding a Spotify playlist, or a Stripe payment form.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Niche edge cases like embedding highly specific, interactive PDF viewers.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The CORS Policy constraint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Heavily policed by Cross-Origin Resource Sharing protocols preventing script hacking.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Relies almost entirely on the specific embedded plugin application's own security protocols.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Responsive Framework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Easily constrained and stretched using CSS aspect-ratio tricks dynamically.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aggressively resist fluid scaling, breaking out of layouts.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Modern Attributes hooks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Supports `allowfullscreen`, `loading="lazy"`, and camera request permissions.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rigid block incapable of natively requesting complex lazy-loading deferrals.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Communication API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secure `window.postMessage` asynchronous events to talk to the parent page.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Communication relies on old proprietary Javascript plugin bridges that are often broken.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Obsolescence Timeline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Deeply integral to the future of isolated micro-frontends.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Replaced almost entirely by modern `&lt;video&gt;`, `&lt;embed&gt;`, or HTML5 Canvas modules.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HTML5 Features</w:t>
      </w:r>
    </w:p>
    <w:p w:rsidR="0009733C" w:rsidRDefault="0009733C"/>
    <w:p w:rsidR="0009733C" w:rsidRDefault="00000000">
      <w:pPr>
        <w:pStyle w:val="Heading2"/>
      </w:pPr>
      <w:r>
        <w:t>Differentiate between Semantic and Non-semantic elements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Semantic Tag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Non-Semantic Tag Strategy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Meaning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Elements that possess an </w:t>
            </w:r>
            <w:r>
              <w:lastRenderedPageBreak/>
              <w:t>intrinsic, globally understood purpose describing their cargo.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Generic wrappers that </w:t>
            </w:r>
            <w:r>
              <w:lastRenderedPageBreak/>
              <w:t>offer absolutely zero context about their internal cargo.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2. Element Pool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`&lt;article&gt;`, `&lt;nav&gt;`, `&lt;aside&gt;`, `&lt;figure&gt;`, `&lt;footer&gt;`.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`&lt;div&gt;`, `&lt;span&gt;`, `&lt;b&gt;`, `&lt;br&gt;`, `&lt;hr&gt;`.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Search Engine Optimization (SEO)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Crawlers map out the skeleton of the site effectively, boosting rankings.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Crawlers fall blind, treating all text inside as an undifferentiated mass.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Web Accessibility Factor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readers natively parse them into "Landmarks" for visually impaired navigation.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readers ignore them completely, reading massive unbroken streams of text.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Web 2.0 vs Web 3.0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backbone of the modern, structured, intelligent web document.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backbone of the messy, CSS-driven "div soup" era of the early internet.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Developer Legibility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is self-documenting (e.g., `&lt;nav&gt;` tells you instantly it contains links).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requires hunting through class names (e.g., `&lt;div class="lnks-cont"&gt;`).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Document Outline Algorithm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Directly builds the hierarchical flowchart tree of the webpage reading order.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Utterly invisible to the W3C outlining algorithm mechanics.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Direct CSS Naming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Allows for elegant CSS rules: `article p { font-size: 16px; }`.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Forces messy CSS selectors: `.article-container .text-block p { ... }`.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ARIA redundancy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Natively contains roles; adding `role="navigation"` to `&lt;nav&gt;` is redundant.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Demands manually adding `role="presentation"` or `role="group"` constantly.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Recommended Usage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Ought to be used whenever a structural block has an identifiable thematic name.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solely be used as a final resort for styling hooks when no meaning exists.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localStorage and sessionStorage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3548"/>
        <w:gridCol w:w="3814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localStorage API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sessionStorage API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Data Expiration Timeline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Permanent persistence; the data survives browser restarts and OS reboots entirely.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Transient persistence; data is destroyed the second the active window/tab is closed.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Cross-Tab Origin Sharing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Perfectly synced across 50 open tabs assuming they all share the exact same `https` origin.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Strictly isolated to its single tab; even duplicating the tab spawns a fresh empty session.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3. Typical Application </w:t>
            </w:r>
            <w:r>
              <w:lastRenderedPageBreak/>
              <w:t>State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Storing user-chosen dark mode preferences, language toggles, or </w:t>
            </w:r>
            <w:r>
              <w:lastRenderedPageBreak/>
              <w:t>persistent cart IDs.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Storing multi-step wizard form progress, temporary filters, or single-</w:t>
            </w:r>
            <w:r>
              <w:lastRenderedPageBreak/>
              <w:t>use security tokens.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The Expiration Mechanism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be given a TTL (Time To Live); must be explicitly deleted by `removeItem()`.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Automatically collected and destroyed by the browser's garbage system upon the "unload" event.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Storage Quota Limits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Generally caps out at a generous 5 Megabytes of stringified data per domain.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Also caps out identically at around 5 Megabytes of stringified data per domain territory.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Accepted Data Format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`JSON.stringify()` because it strictly only stores primitive string characters.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requires `JSON.stringify()` because it strictly only stores primitive strings.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Function Calls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Accessed seamlessly via `window.localStorage.getItem("key")`.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Accessed seamlessly via `window.sessionStorage.getItem("key")`.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Event Broadcasting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Fires a global `storage` event broadcast to *other* tabs when a value mutates.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Fires absolutely no `storage` events to other tabs, maintaining its silent isolation.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XSS Security Vector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Extremely dangerous if storing Auth JWTs; XSS scripts steal them permanently.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Also vulnerable to XSS theft, but the attack window shrinks significantly when the tab closes.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Network Protocol Overhead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bandwidth cost; unlike cookies, this data never flies across the HTTP headers.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bandwidth cost; never sent to the backend server automatically.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Web Workers and JavaScript functions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732"/>
        <w:gridCol w:w="3383"/>
        <w:gridCol w:w="2741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Feature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Web Worker Threads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Main JavaScript Functions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Code Execution Lane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Processes heavy logic entirely in a separate, isolated OS background thread.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Processes logic rigidly in the main, single-threaded browser UI queue.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UI Freezing effect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Intense "for" loops of 1,000,000 iterations will never lock the user's scrolling.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massive "for" loop will instantly freeze the webpage, causing "Page Unresponsive" popups.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DOM Accessibility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Absolutely strictly forbidden from touching the `document` or manipulating HTML tags.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Possesses total, unfettered access to parse, edit, and destroy DOM elements at will.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Message Bridge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Replies to the main app solely using asynchronous `postMessage()` events.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values instantly and synchronously via the standard `return` stack.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Instantiation Complexity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generating a wholly separate `.js` script file to initialize `new Worker()`.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Written literally anywhere within the current script block instantly.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Global "Window" State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global `this` context points safely to `DedicatedWorkerGlobalScope`.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global `this` context terrifyingly points to the massive `window` object.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Industry Use Cases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Crunching massive AI datasets, resizing hi-res images, running complex physics engines.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Hooking up button clicks, validating form text, updating CSS animations.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Network API access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effortlessly run `fetch()` calls or web socket connections in the background.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effortlessly run `fetch()` calls to gather JSON from a REST API.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Data Cloning Penalty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 sent to a worker are cloned deeply, which costs RAM and time on huge JSON payloads.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 are passed around ultra-fast via simple memory reference pointers.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Termination Control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ruthlessly killed by the main thread calling `.terminate()` midway through work.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Practically impossible to kill externally once called until it yields the thread return.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Canvas and SVG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HTML5 `&lt;canvas&gt;` Technology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Standard `&lt;svg&gt;` Technology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Graphical Rendering Model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Bitmapped/Raster based. Draws literal colored pixels onto a flat surface memory map.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Vector/Math based. Draws crisp lines and shapes using pure geometric math logic.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Scaling and Zooming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Terrible scaling. If zoomed in 200%, the image turns into a blurry, pixelated mosaic.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Perfect scaling. Zooming in 1,000% results in smooth, razor-sharp pristine lines.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DOM Interactivity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literal black box. The shapes inside do not exist to the HTML Document Object Model.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single circle, line, and square is an independent node sitting in the DOM tree.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Attaching Javascript Events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Incredibly hard to bind an `onclick` to a drawn circle because the circle is just painted pixels.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Trivially easy to bind an `onclick` to an `&lt;svg circle&gt;` tag exactly like a button.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Performance Benchmarks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Blisteringly fast. Can easily render 10,000 moving particles per frame at 60 FPS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Crawls to a halt if overloaded. Rendering 10,000 DOM nodes will crash the browser.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Authoring Syntax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writing 100% JavaScript code instructions to draw literally anything (e.g., `ctx.stroke()`).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Written directly in the HTML layout using XML-style tags (`&lt;rect width="10"&gt;`).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SEO &amp; Screen Readers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Utterly invisible; requires massive ARIA fallback text networks to explain what </w:t>
            </w:r>
            <w:r>
              <w:lastRenderedPageBreak/>
              <w:t>was drawn.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Highly accessible. Contains `&lt;title&gt;` and `&lt;desc&gt;` strings instantly </w:t>
            </w:r>
            <w:r>
              <w:lastRenderedPageBreak/>
              <w:t>readable by screen apps.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8. Styling via Stylesheets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Ignores CSS entirely. Colors are mixed and set using JS context methods only.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Accepts generic CSS cleanly: `.line { stroke: red; stroke-width: 5px; }`.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Prime Target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High-end 3D WebGL video games, real-time data visualizers, complex generative art.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corporate logos, scalable interface icons, animated infographics, map diagrams.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Text Selection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rendered inside becomes glued pixels; users cannot highlight or copy sentences.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holds its semantic properties; users can easily highlight and copy sentences to clipboard.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Responsive Web Design and Adaptive Design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Responsive UI Engineering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Adaptive UI Engineering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Layout Mechanics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completely fluid water-like grid that stretches infinitely across any strange dimension.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rigid set of pre-built puzzle grids snapped to specific, hardcoded device dimensions.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Code Under the Hood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Leverages relative percentages (`%`), viewport units (`vw`), and fluid flexboxes.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Leverages server-side User-Agent detection or discrete JS screen sniffing to swap templates.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Maintenance Burden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singular CSS master file to debug, test, maintain, and inevitably deploy.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updating and testing three or more completely different distinct layout wireframes.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"In-Between" Screen sizes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weird tablets (e.g., exactly 834px wide) flawlessly without a hitch.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Fails miserably on weird sizes, trapping the layout awkwardly until the next threshold is hit.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Payload Delivery Speed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Downloads the entire bulky CSS logic for mobile, tablet, and desktop regardless of the active device.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Much faster; intelligently serves *only* the microscopic mobile code file to the mobile phone.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Precision Control for Designers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Forces designers to compromise, accepting that text will wrap strangely on odd monitors.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Grants pixel-perfect authoritarian control; the designer dictates exactly what 320px looks like.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Industry Ubiquity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standard. Adopted by Bootstrap, Tailwind, and 98% of modern front-end engineers.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dying art. Used primarily by massive legacy banking systems with un-updatable core code.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8. The Browser Resize </w:t>
            </w:r>
            <w:r>
              <w:lastRenderedPageBreak/>
              <w:t>Test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Dragging the browser </w:t>
            </w:r>
            <w:r>
              <w:lastRenderedPageBreak/>
              <w:t>corner smoothly morphs the layout dynamically in real-time.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Dragging the browser </w:t>
            </w:r>
            <w:r>
              <w:lastRenderedPageBreak/>
              <w:t>corner does nothing until suddenly an entirely new layout snaps into place.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9. Prototyping Speed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Relatively quick to throw a flexbox layout onto a canvas and call it mobile-ready.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Painfully slow to mock up, approve, and code 6 different exact screen breakpoints.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Search Engine SEO Favoritism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Actively praised and required by Google's mobile-first core indexing algorithms.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easily trigger Duplicate Content SEO penalties if the mobile site is hosted on a separate `m.` URL.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Media Query and Normal CSS rule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`@media` Query Layer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Standard CSS Rule Block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Activation Trigger Mechanism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Evaluates environment variables (like width or dark-mode) before applying any styles.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Fires blindly and unconditionally the moment the stylesheet is parsed by the engine.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Targeting Vector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the *environment* of the browser (iPad vs iPhone, Print vs Screen).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the *structure* of the HTML DOM tree (Header vs Footer, Link vs Button).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Syntax Architecture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Demands an encapsulating at-rule wrapper block (`@media (min-width: 900px) { ... }`).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simple selector paired directly with a property block (`p { color: blue; }`).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State Permanence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volatile and dynamic; toggles styles on and off as the user resizes a window.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permanent; permanently glued to the DOM node unless overridden later manually.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Foundational Use Cases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Transforming a four-column desktop grid into a neat single-column mobile stack.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Determining the absolute base brand font colors, global padding resets, and border radiuses.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Specificity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 not inherently increase specificity mathematically, it only relies on cascade ordering.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Dictates origin specificity math powerfully based on class, ID, or inline selections.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Calculation Cost (Performance)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Constantly watched and recalculated by the GPU as the viewport geometry shifts.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Calculated once during the initial CSS Object Model (CSSOM) tree generation phase.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OS Accessibility Hooks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sniff the user's OS settings for `prefers-reduced-motion` to stop </w:t>
            </w:r>
            <w:r>
              <w:lastRenderedPageBreak/>
              <w:t>dizzying animations.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Cannot talk to Windows/macOS to determine if the user has </w:t>
            </w:r>
            <w:r>
              <w:lastRenderedPageBreak/>
              <w:t>Accessibility options enabled.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9. Common Syntax format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`@media print { .nav { display: none; } }`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`.nav { display: flex; align-items: center; }`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Nesting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Acts as a giant container that typically wraps dozens of normal CSS rules inside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the fundamental atomic unit of styling that is being wrapped inside the media block.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ARIA roles and HTML semantic elements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WAI-ARIA Role Attributes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HTML5 Semantic Tags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Core Technology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descriptive vocabulary injected as raw attributes (`role="..."`) purely for screen readers.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Built-in node blocks representing the foundational vocabulary of the web document.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Native Functionality test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 absolutely nothing visually. A `role="button"` on a div does not make it clickable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 everything natively. A `&lt;button&gt;` tag automatically receives padding and focuses perfectly.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Syntax Example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`&lt;div role="search"&gt;`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`&lt;search&gt;` or `&lt;form id="search"&gt;`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Target Audience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Written 100% exclusively for blind humans using assistive reading software arrays.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Written for engineers reading the code, search engines parsing it, AND blind humans.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Number One ARIA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"No ARIA is better than bad ARIA". Overusing it breaks more screen readers than it helps.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"Use semantics whenever possible". It is the foolproof baseline for an accessible website.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The Keyboard Event trap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you label a div as a button, you are now legally responsible to write JS to handle "Enter" keys.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semantic button natively binds the "Enter" and "Space" keys to trigger clicking automatically.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Redundancy error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Placing `role="main"` onto a `&lt;main&gt;` tag throws errors in modern audits for being annoying.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Placing a `&lt;main&gt;` tag is the perfect, clean approach.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Modern Application Realm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Essential for creating highly complex, non-native JS widgets (like custom React accordions or modals).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Essential for laying out the basic pages, navbars, sidebars, and grid content areas.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State Variables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Equipped with incredibly powerful state trackers (`aria-busy="true"`, `aria-</w:t>
            </w:r>
            <w:r>
              <w:lastRenderedPageBreak/>
              <w:t>expanded="false"`).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Lacks native state tracking for complex custom behaviors naturally.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Timeline Origin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Invented as an accessibility patch to fix the chaotic Web 2.0 interface explosion.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Invented as the definitive replacement to make the web innately accessible without patches.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Meta tag and Title tag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 Meta Data `&lt;meta&gt;`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Document `&lt;title&gt;` Tag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User User-Interface visibility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totally invisible gear turning quietly in the background data layers.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most prominent text on the browser application; plastered on the Tab bar.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Google SERP (SEO)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the gray "snippet description" paragraph beneath the blue link on Google.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Acts as the giant, clickable Blue Hyperlink title on the Google search results page.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HTML Spec requirement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Technically optional to pass a validator, though highly recommended practically.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absolute strict requirement. An HTML page without a title is deemed fundamentally broken.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Void vs Paired tag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void element that closes itself instantly (`&lt;meta charset="utf-8"&gt;`).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wrapping element demanding a strict closure (`&lt;title&gt;Home&lt;/title&gt;`).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Quantity limitations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standard web page typically contains 5 to 15 different meta tags handling various configs.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standard web page must possess one, and strictly only one, title tag.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Functional Payload breadth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Multifaceted; controls zoom scaling, declares character sets, and manages social media OpenGraph cards.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Single-faceted; simply declares the literal canonical name of the HTML file string.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Character string length caps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 descriptions are ideally tuned to ~155 characters before search engines truncate them.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Titles are ideally kept under ~60 characters to ensure the whole phrase fits inside the browser tab UI.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OpenGraph Social sharing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`&lt;meta property="og:title"&gt;` explicitly controls exactly what Reddit or Twitter displaying overriding standards.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specific OG metas are missing, social sites desperately scrape the `&lt;title&gt;` as a weak fallback.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Viewport Scale hack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`&lt;meta name="viewport"&gt;` is the most powerful tag for forcing mobile devices to </w:t>
            </w:r>
            <w:r>
              <w:lastRenderedPageBreak/>
              <w:t>not zoom out 500%.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Holds zero power over the CSS scaling math or rendering engine physics.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Standard Placement zone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be nested cleanly within the `&lt;head&gt;` node of the architecture tree.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strictly confined directly within the `&lt;head&gt;` node of the architecture tree.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Navigation &amp; Sectioning</w:t>
      </w:r>
    </w:p>
    <w:p w:rsidR="0009733C" w:rsidRDefault="0009733C"/>
    <w:p w:rsidR="0009733C" w:rsidRDefault="00000000">
      <w:pPr>
        <w:pStyle w:val="Heading2"/>
      </w:pPr>
      <w:r>
        <w:t>Differentiate between &lt;nav&gt; and &lt;header&gt;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Navigation `&lt;nav&gt;` Area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Header `&lt;header&gt;` Area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Thematic Implication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Isolates a block exclusively designed for linking and routing traffic around a site.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Isolates an introductory grouping containing titles, branding, and opening thoughts.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Internal Component parts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Almost exclusively wraps an unordered list `&lt;ul&gt;` populated entirely with Anchor `&lt;a&gt;` tags.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Heavily populated with `&lt;h1&gt;` titles, heavy SVG logos, and search bar inputs.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Sibling/Nesting flow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Incredibly common to nest the primary site `&lt;nav&gt;` directly inside the site `&lt;header&gt;`.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would mathematically never wrap an introductory `&lt;header&gt;` inside a simple `&lt;nav&gt;` menu block.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Repetitive limitations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be reserved for the "Main" menu or massive footer directories; not every tiny link list.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happily deployed multiple times down a page (e.g., at the top of every blog post `&lt;article&gt;`).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Web Accessibility Landmarks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readers loudly announce parsing a "Navigation Area" out loud to the user.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readers loudly announce parsing a "Banner Area" (if it sits at the absolute body top).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Anti-Pattern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Using it for social media icon links at the bottom of the page is considered noisy bad practice.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Using it for the title of a tiny sidebar widget is a perfectly acceptable valid practice.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Common UI Design paradigms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sticky horizontal stripe across the top, or a hidden hamburger off-canvas tray menu.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massive "Hero" block featuring a sprawling landscape photo and a large introductory slogan.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Div Soup cure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Replaced the universally terrible, unreadable `&lt;div id="navbar"&gt;` era code.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Replaced the universally terrible, unreadable `&lt;div id="header-wrapper"&gt;` era code.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9. Screen Reader behavior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Blind users frequently use software shortcuts to immediately teleport their cursor to the `&lt;nav&gt;`.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Blind users teleport here specifically to figure out what website they are currently visiting.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Alternative Placement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sidebar listing all the chapters in a Javascript documentation manual.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thin strip indicating the title of a specific forum post comment block.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&lt;header&gt; and &lt;footer&gt;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Header `&lt;header&gt;` Sequence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Footer `&lt;footer&gt;` Sequence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Architectural Location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Positions itself at the absolute entry or summit of a document or thematic section.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Positions itself at the absolute exit or nadir of a document or thematic section.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Prime Content Focus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Brand logos, major navigational pathways, urgent alerts, and primary topic H1s.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Copyright `&amp;copy;` metadata, dense sitemaps, privacy policy boring links, and author emails.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W3C Accessibility Roles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Granted the implicit "banner" role attribute when sitting directly inside the body.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Granted the implicit "contentinfo" role attribute when sitting directly inside the body.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Micro-Scope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Forms the exact top block containing the bolded title of a newspaper article widget.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Forms the exact bottom block containing the "Share to Facebook" row of a newspaper article.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Sticky CSS trap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favored for `position: sticky;`, chasing the user as they scroll down the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Rarely sticky, unless deployed as a persistent media player bar or cookie consent warning.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Psychological User goal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Establishes extreme context quickly so the user knows they are in the right place.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Acts as the ultimate fallback safety net when the user scrolls down completely lost.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HTML Rules of Nesting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logically be nested inside another `&lt;header&gt;` tag or `&lt;address&gt;` grouping.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logically be nested inside another `&lt;footer&gt;` tag or `&lt;header&gt;` grouping.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Visual Weight balance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Demands maximum visual hierarchy, bright colors, huge fonts, and high contrast.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suppressed visually using dull grays, microscopic font sizes, and dense vertical stacking.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SEO Spider dynamic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Spiders aggressively read the H1 title here to instantly index the meaning of the URL.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Spiders aggressively crawl the dense link arrays here to discover hidden deeper pages on the domain.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Dark Pattern designs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blends seamlessly with the page body to create a fluid, continuous introduction.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sharply contrasted with a dark background to strictly terminate the user's scrolling momentum.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&lt;aside&gt; and &lt;section&gt;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Aside `&lt;aside&gt;` Element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Section `&lt;section&gt;` Element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Relationship to content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 that is marginally, tangentially related to the main surrounding content block.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heavily thematic grouping of information fundamentally integral to the core narrative.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Standard UI Metaphor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narrow sidebar column, a glossary pull-quote, or an advertising widget.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sprawling, full-width block forming the main spine of the page layout.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Deletion Test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you completely removed it, the article would still make 100% perfect sense to the reader.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you removed it, the article would be destroyed, lacking a core fundamental chapter.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Tangible Content types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"About the Author" bio box, a list of "Related Links", or a Newsletter signup form.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"Pricing Tiers" flex-cart block, the "Our Services" grid, the main "Contact Form".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Screen Reader Outlining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reading tech flags it as a "Complementary Landmark" for optional listening.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 reading tech simply notes it as a generic "Region" (provided it has an H2 heading).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Grid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Fits perfectly into the fractional `1fr` column of a `3fr 1fr` standard grid template layout.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Occupies a full `grid-column: 1 / -1` span, establishing its own internal grid mechanics.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Nesting architecture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Usually found glued to the side of a massive `&lt;article&gt;` node.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Usually acts as a generic subdivision slicing up a massive `&lt;article&gt;` node.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Monetization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perfect semantic container to wrap Google AdSense banner widgets in.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inappropriate and structurally damaging to wrap random third-party banner advertisements.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"Good to Know" rule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it is just "good to know" trivia, wrap it in this.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it is "required reading to pass the test", wrap it in this.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Visual styling trickery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styled with slightly different off-color backgrounds to denote separation visually.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Usually inherits the main body background, focusing on massive internal padding gaps.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lastRenderedPageBreak/>
        <w:t>CSS Fundamentals</w:t>
      </w:r>
    </w:p>
    <w:p w:rsidR="0009733C" w:rsidRDefault="0009733C"/>
    <w:p w:rsidR="0009733C" w:rsidRDefault="00000000">
      <w:pPr>
        <w:pStyle w:val="Heading2"/>
      </w:pPr>
      <w:r>
        <w:t>Differentiate between Class selector and ID selector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43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Class Selector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ID Selector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Declaration Prefix Syntax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defined using a preceding period (`.btn-primary`).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defined using a preceding octothorpe/hash (`#site-nav`).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Cascade Specificity Score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weight. Evaluates exactly to `0, 0, 1, 0` on the W3C scale.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Massive weight. Evaluates exactly to `0, 1, 0, 0` on the W3C scale.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Reusability factor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Infinitely reusable. Can be stamped onto 10,000 different nodes safely.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Strictly single-use. Applying the same ID twice invalidates the HTML Document.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Multiple concatenations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HTML tag can cheerfully accept 50 classes (`class="a b c d e"`).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HTML tag can possess exactly one monolithic ID string (`id="a"`).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Architectural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backbone of modular, component-driven UI design (like React modules).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backbone of massive, unrepeatable page skeletons (like the main `&lt;main&gt;` wrapper).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Overloading Difficulty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Trivially easy to overload or overwrite by placing another class lower in the cascade.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stubborn. Requires another ID or the dreaded `!important` flag to overwrite.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Render Engine speed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Slightly slower mathematically for the engine to find all 10,000 matches on a page.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Instantaneous natively, as the engine stops iterating the exact millisecond it finds the single node.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Javascript interdependence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 catastrophically brittle if a designer renames it accidentally in the CSS file.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Incredibly fragile. A renamed CSS ID will instantly break `document.getElementById` JS logic.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Anchor URL Jump Links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Utterly useless for creating clickable jump links targeting specific scroll heights.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required to create `Click Here` links that instantly scroll the viewport to a section.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BEM Methodology Rules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exclusive, mandated currency of the BEM (Block Element Modifier) religion.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Explicitly banned and actively hunted down in strict BEM codebases.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Element selector and Universal selector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Base Element Selector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Global Universal Selector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Target Lexicon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elements solely by their raw HTML tag name (`button`, `p`, `img`).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Targeted globally using the literal asterisk keyboard symbol (`*`).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Blast Radius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Fires specific rules only at the designated tag type matching the string entirely.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Indiscriminately blankets literally every single node, tag, and pseudo-element in the DOM tree.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Cascade Specificity Gravity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lowest measurable positive specificity (`0, 0, 0, 1`).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Literally possesses zero specificity (`0, 0, 0, 0`), yielding to literally any other rule instantly.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Typographical Baselines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beautifully to set up default styling for native elements (all `a` tags are blue).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aggressively to rip out browser defaults globally (often called a CSS Reset).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Rendering Performance 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optimized and lightning fast native rendering pipeline.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Historically known as the single slowest selector in CSS, forcing the GPU to touch every node.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Override Logistics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Happily overrides the Universal selector without breaking a sweat naturally.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override anything independently without the toxic `!important` nuclear option.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Generational Inheritance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Relies heavily on natural parent-to-child inheritance cascades for fonts.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Forces explicit styles directly onto children, completely bypassing natural inheritance.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Selector Combinatorics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Sprinkled with pseudo-classes constantly (`input:focus { border: blue; }`).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Sprinkled aggressively to isolate nested children (`.modal * { opacity: 0; }`).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Famous Example snippet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`body { background-color: #fafafa; line-height: 1.6; }`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`* { margin: 0; padding: 0; box-sizing: border-box; }`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Predictability Index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highly safe, sane, and predictable architectural vector.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triggers bizarre, frustrating side effects on third-party widgets or deeply embedded SVGs.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Inline CSS and External CSS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Inline CSS Architecture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External CSS Architecture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1. Physical Destination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Embedded directly into the raw veins of the HTML string via the `style`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Exiled entirely into a standalone `.css` file hosted on a separate server pathway.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Reuse Principle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Statiscally absolute zero. If you style one `&lt;p&gt;`, you must manually style the other 999 `&lt;p&gt;`s.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Infinite scalability. Updating one single `.card` class restyles 10,000 cards instantly across the globe.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Specificity Dominance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Wields god-like specificity power (1000 points), ruthlessly crushing all external stylesheets.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Wields standard, predictable specificity power spanning from 1 point to 100 points organically.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Structural Complexity Limits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Physically incapable of housing pseudo-classes, attribute selectors, or complex DOM math.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Thrives on massively complex pseudo-classes (`:nth-child(odd):hover::before`).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Media Query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Fundamentally impossible to bake responsive mobile breakpoints directly into a style attribute.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required vehicle for delivering `@media` queries to ensure mobile screens render correctly.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Browser Cache leverage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Forces the browser to repeatedly download the exact same string data on every single page load.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Downloads exactly once on the initial visit, then loads instantaneously from the local hard drive cache.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Spaghetti Code Factor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Violates every known principle of Clean Architecture by polluting data with visual configurations.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Enforces absolute, pristine separation between the Document Object (HTML) and the Paint Engine (CSS).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Team Development Workflow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chaotic GIT merge conflicts when UI designers and Backend engineers touch the same file.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UI designer can completely overhaul the website aesthetic without ever seeing a single line of Python/PHP.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Security Risk profile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Aggressively blacklisted by modern Content Security Policies (CSP) to stop cross-site scripting attacks.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Universally trusted, whitelisted, and encouraged by all modern IT security frameworks.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Javascript Injection loops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standard vector used by React/Vue to quickly inject highly dynamic math coordinates (like scroll tracking).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standard vector used by Webpack/Vite to compile massive Sass architectures into production bundles.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Relative and Absolute positioning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lastRenderedPageBreak/>
              <w:t>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Relative Positioning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Absolute Positioning Paradigm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Biological Flow State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Remains fiercely rooted in the natural, organic HTML document chronological flow.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violently ripped completely out of the natural, organic HTML document chronological flow.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Ghost/Shadow Space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Reserves a massive hollow chunk of "ghost space" where the element originally spawned in the layout.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Reserves absolutely zero space; sibling text simply collapses underneath or over it seamlessly.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Movement Origin Point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 its `top`/`left` trajectory from the exact spot it naturally spawned statically.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 its trajectory relative to the nearest ancestral box that isn't position `static`.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Orphan Crisis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Functions beautifully and predictably regardless of whether its parent is static or not.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Devolves into chaos, snapping to the exact edge of the `&lt;body&gt;` viewport if no parent acts as an anchor.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Coordinate Trajectory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`left: 50px` shoves the element 50 pixels to the right of its original birth spot.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`left: 50px` glues the element 50 pixels away from the left border of its relative parent bounding box.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Code Implementation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`position: relative;`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`position: absolute;`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Primary UI Task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Deployed mostly to act as the invisible "anchor grid" parent to trap chaotic absolute children inside of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Deployed to create hovering close buttons, notification red dots, dropdown menus, and tooltip layers.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Automatic Width Calculation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Automatically expands to 100% of its parent width if it naturally acts like a block-level node.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Automatically shrinks to the microscopic width of its inner text unless explicitly forced open with `width: 100%`.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Z-Index Overlay battles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instantly spawn a new stacking context on the Z-axis if combined with a `z-index` value.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universally requires `z-index` management, because by ripping it from the flow, it will instantly overlap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Horizontal Centering trick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`margin: 0 auto;` effortlessly and beautifully centers the block horizontally inside any parent.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`margin: 0 auto;` does absolutely nothing unless you bizarrely combine it with `left: 0; right: 0;`.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Static and Fixed positioning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Static Positioning Logic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Fixed Positioning Logic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The Initial Constant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fundamental, bedrock positioning state applied to every distinct node on the web instantly.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aggressive, specialized positioning state that developers must actively trigger via code.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Scroll Relationship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Happily scrolls vertically upwards and eventually disappears off the screen as the user reads.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Ruthlessly ignores scrolling mathematics, remaining permanently anchored to the physical glass of the monitor.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Coordinates API response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ignores `top`/`left`/`bottom`/`right` commands. They are meaningless dead weight.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slaved to `top`/`left`/`bottom`/`right` commands, moving exactly where told.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Flow Integration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pure, cascading, chronological document structural body.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ripped out of the chronological body, hovering above everything infinitely like a god.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Anchor Reference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its X/Y coordinates based strictly on the size and shape of the elements placed before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its X/Y coordinates based strictly on the physical pixel dimensions of the browser window (`viewport`).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Z-Index Management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`z-index` property is instantly nullified and ignored; static elements cannot stack artificially.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Happily devours `z-index` properties to ensure it always floats exactly over top of the scrolling text.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Explicit Value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`position: static;`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`position: fixed;`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Prominent Application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to 98% of the standard text paragraphs, h1 titles, images, and basic grid columns.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to sticky top navigation bars, cookie permission popups, and floating chat widget buttons.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Transform Hack vulnerability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Immune to bizarre rendering side effects triggered by ancestral CSS transformations.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Tragically breaks and devolves into `absolute` positioning if ANY parent wrapper possesses a `transform` rule.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Repaint Resource drain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Incredibly cheap mathematically for the browser GPU to calculate while a user scrolls rapidly.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Incredibly expensive mathematically for the browser GPU, often causing scroll-jank as it repaints the frame constantly.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Margin and Padding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Margin Generation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Padding Generation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Physical Location Topology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completely invisible, dead space OUTSIDE the exact border boundary of the element.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internal breathing room INSIDE the exact border boundary of the element text block.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Background Paint Spill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element’s rich background color/photo will absolutely never bleed into the margin territory.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element’s rich background color/photo completely fills and paints the entire padding territory perfectly.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Relational Philosophy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Dictates the harsh distance and separation between two independent sibling UI boxes.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Dictates the soft internal cushioning between the element’s rigid border and its fragile inner text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Clickable Hover Void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Margin space is totally dead interaction space; your mouse means nothing there.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Padding space is 100% active interaction space; clicking the padding effortlessly fires the button click event.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Negative Math trick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Regularly accepts highly negative integers (`margin-left: -50px`) to deliberately overlap and hack layouts.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instantly throw a parser error and ignore any negative integers (`padding: -10px` is completely invalid CSS).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The Vertical Collapse bug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Notoriously collapses vertically; a 20px bottom margin touching a 30px top margin magically becomes just 30px total.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Never collapses natively; a 20px bottom padding touching a 30px top padding stacks identically to 50px of internal space.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"Auto" Centering phenomena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`margin: 0 auto;` is the most famous CSS trick in history to securely center block elements horizontally.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`padding: auto;` is literal gibberish to the CSS parser and does absolutely nothing to center text.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Boundary definition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Wraps invisibly around the border layer like a magical forcefield repelling other atoms.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Sits sandwiched identically between the raw text content and the protective border shell layer.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Box-Sizing interactions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never, ever be swallowed into the `width` calculation when `box-sizing: border-box` is activated.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be seamlessly swallowed into the `width` calculation when `box-sizing: border-box` is activated easily.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Standard Real World usage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Forcing three distinct pricing tier cards to sit exactly 30 pixels apart from each other on a flex </w:t>
            </w:r>
            <w:r>
              <w:lastRenderedPageBreak/>
              <w:t>grid layout.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Taking a skinny, unclickable text link and bulking it up into a massive, juicy, tap-able </w:t>
            </w:r>
            <w:r>
              <w:lastRenderedPageBreak/>
              <w:t>mobile button.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Border and Outline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Border Layer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Outline Layer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Dimensional Physics Impact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Literally adds physical mass to the element, violently pushing sibling text and layouts away from it.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Draws silently on top of external space; it never ever pushes sibling text or alters layout physics.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CSS Box Model status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final, ultimate outer boundary of the W3C CSS Box Model mathematical calculation pipeline.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excluded and ignored by the W3C CSS Box Model mathematical calculation pipeline entirely.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Curvature Support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Effortlessly bends, curves, and morphs into circles when exposed to the `border-radius` calculation.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Historically remained a rigid, sharp, ugly rectangle regardless of `border-radius` (fixed only very recently).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Physical Offset distance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Permanently fused directly to the exact millimeter boundary of the padding box edge.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physically pushed away into empty floating space using the bizarre `outline-offset` attribute.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Micro Customization depth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customizable; developers can color the top border red and the left border thick blue (`border-top-width`).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rigid; developers cannot style individual sides separately; the outline must uniformly hug the whole node.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Browsers Natively Injecting it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strictly manually by UI designers trying to make pretty cards, thin lines, or distinct grid demarcations.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Injected brutally by browsers natively around text inputs to scream "THIS INPUT IS FOCUSED" to the user.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Accessibility Factor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a cosmetic painting tool with minimal ramifications on strict WCAG compliance audits.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backbone of Keyboard Accessibility; deleting it destroys the ability for keyboard users to surf the web.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Stacking Z-Axis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Sits logically under the text layer, forming the literal bounding container of the background paint.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Draws safely and harmlessly completely over the top of practically everything on the screen.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Nuclear Reset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`border: 0;` or `border: none;` is a standard trick to strip ugly native buttons of their 1990s borders.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`outline: none;`: The most famous, toxic, dangerous CSS anti-pattern in history that destroys web accessibility.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10. GPU Animation efficiency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Animating a border-width forces the browser GPU to painfully recalculate layout math 60 times a second.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Animating outline thickness is significantly cheaper because layout math isn't violently shifting around it.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Background &amp; Styling</w:t>
      </w:r>
    </w:p>
    <w:p w:rsidR="0009733C" w:rsidRDefault="0009733C"/>
    <w:p w:rsidR="0009733C" w:rsidRDefault="00000000">
      <w:pPr>
        <w:pStyle w:val="Heading2"/>
      </w:pPr>
      <w:r>
        <w:t>Differentiate between Background color and Background image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`background-color` Property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`background-image` Property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Technical Source Material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simple string representing CSS hex codes, RGB coordinates, HSL math, or named keywords (`red`).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complex network URL pointing directly to external binaries (JPEG, WEBP, PNG) or internal SVG strings.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Initial Deployment Latency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Instantaneous natively. The browser paints it the very nanosecond the CSSOM tree is generated.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severe network latency; the UI box will sit completely naked for seconds while the photo downloads.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Z-Index Layering Order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Sits at the ultimate dead-bottom lowest Z-axis slice of the element’s background painting stack.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Sits aggressively on top of the background-color layer, completely obliterating/hiding it if the image is opaque.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Literal CSS String Code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`background-color: #2c3e50;`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`background-image: url("landscape.webp");`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Guarantee of Coverage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Guaranteed mathematically to flawlessly paint 100% of the element’s padding and content boundaries.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 predictability relies entirely on the complex interaction of `background-size` and `background-repeat` grids.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CSS Transparency tricks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Easily rendered natively translucent via `rgba(0,0,0,0.5)` without damaging the legibility of inner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Cannot be rendered translucent via standard CSS organically; the raw binary image file must be edited in Photoshop first.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Bandwidth 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Costs identically 0 kilobytes of bandwidth; it is purely rapid text parsing logic.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Costs heavily; often taxes the user hundreds of kilobytes or pure megabytes of cellular data per image file.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8. Comma-separated </w:t>
            </w:r>
            <w:r>
              <w:lastRenderedPageBreak/>
              <w:t>Arrays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A specific element is </w:t>
            </w:r>
            <w:r>
              <w:lastRenderedPageBreak/>
              <w:t>mathematically restricted to strictly ONE singular background color rule.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A specific element can </w:t>
            </w:r>
            <w:r>
              <w:lastRenderedPageBreak/>
              <w:t>enthusiastically accept dozens of layered background images separated effortlessly by commas.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9. The Ultimate Fallback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Acts as the critical UI safety net; it displays instantly if the external image URL returns a 404 error.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Fails catastrophically and visibly if the server goes offline or the file name contains a tiny string typo.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Rendering Gradients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Physically incapable of drawing gradients; restricted exclusively to flat, monochromatic sheets of solid tone.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Gradients (linear, radial, conic) are bizarrely classified as background-images mathematically by the engine.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Linear gradient and Radial gradient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Linear Gradient Math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Radial Gradient Math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The Geometric Vector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interpolates continuously along a straight, unbreakable geometric line vector or angled trajectory.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interpolates constantly expanding outward from a specific central geometric focal coordinate point.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Exact CSS Function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`linear-gradient(...)`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`radial-gradient(...)`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Trajectory configuration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Aimed using specific geometry degrees (`180deg`) or logical human keywords (`to bottom right`).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Aimed using explicit shape keywords (`circle at top left`) or exact pixel coordinate plotting logic.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Resulting Shape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shape of the gradient is inherently rigidly bound to the straight line vector intersection.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shape expands organically as either a perfect `circle` or a warped stretching `ellipse` parameter.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Interaction with Edges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Stretches endlessly to violently intersect the width and height walls of the rectangular DOM box.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Interacts softly with the edges of the box based on sizing algorithms like `closest-side` or `farthest-corner`.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Aggressive Color Stops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Generates a harsh striped flag effect instantly if hard color stops are bunched mathematically together.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Generates a harsh target/bullseye effect instantly if hard color stops are bunched mathematically tightly together.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7. The Visual Design </w:t>
            </w:r>
            <w:r>
              <w:lastRenderedPageBreak/>
              <w:t>trope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Considered excellent for </w:t>
            </w:r>
            <w:r>
              <w:lastRenderedPageBreak/>
              <w:t>establishing UI shadows, metallic sheens, or basic sunset sky backdrops.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Considered excellent for </w:t>
            </w:r>
            <w:r>
              <w:lastRenderedPageBreak/>
              <w:t>establishing 3D glowing orbs, spotlight vignettes, or glaring sun bursts.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8. The Repeating pattern variant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`repeating-linear-gradient(...)` generates aggressive diagonal striped barber poles layouts.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`repeating-radial-gradient(...)` generates complex, hypnotic expanding ripple or target layouts.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Zero Calculation Origin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default 0-degree angle vector natively fires straight up pointing to the absolute top of the sky.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default 0% origin defaults perfectly to the geometric absolute center (`50% 50%`) of the box.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Mathematical CPU Rendering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cheaper and faster to render mathematically for giant background container blocks.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more computationally expensive mathematically due to complex elliptical edge antialiasing geometry.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background-position and background-size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`background-position` API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`background-size` API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The Core Objective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Instructs the rendering engine exactly WHERE to anchor the starting X/Y coordinate of the picture.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Instructs the rendering engine exactly HOW LARGE or small to compress/expand the physical picture.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Native Defaults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Defaults natively to the `0% 0%` coordinate origin (the absolute top-left corner of the DOM container).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Defaults natively to `auto` (meaning the exact real physiological pixel dimensions of the raw binary image).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Accepted Variable Keywords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Ingests human-readable contextual words like `center`, `top`, `left`, `right`, `bottom`.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Ingests incredibly powerful scaling algebra formulas like the legendary `cover` and `contain`.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Cover/Contain paradigm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Applying `cover` to a positional coordinate throws a catastrophic parsing error instantly.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most heavily utilized properties for guaranteeing responsive hero banners stretch perfectly on phones.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Percentage Algebra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`50% 50%` beautifully aligns the absolute dead-center of the image to the dead-center of the container box.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`50% 50%` violently squashes the image to exactly half the width and half the height of the container’s dimensions.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Sprite Sheet engineering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absolute primary engine used to shift </w:t>
            </w:r>
            <w:r>
              <w:lastRenderedPageBreak/>
              <w:t>gigantic CSS sprite sheets left/right to reveal tiny hidden icons.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Infrequently used on sprite sheets, because scaling </w:t>
            </w:r>
            <w:r>
              <w:lastRenderedPageBreak/>
              <w:t>visually shatters the highly exacting 16x16 sprite grid math.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The Endless Tiling matrix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Specifies the exact point where the originating master tile begins before it repeats endlessly into infinity.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Specifies exactly how gigantic or microscopic each individual repeating master tile is before the engine loops it.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Shorthand Ordering Law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relentlessly map FIRST (or directly before the slash) in the highly fragile background shorthand string.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ruthlessly map strictly AFTER the position slash in the shorthand string (e.g., `center / cover`).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Pixel Value Consequences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`10px 20px` shoves the image harmlessly 10px to the right and 20px towards the floor.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`10px 20px` brutally murders the aspect ratio, forging a microscopic, warped 10x20 picture block.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Transform Mirror correlation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Functions practically identically to the modern CSS `transform: translate(X, Y)` coordinate engine output.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Functions practically identically to the modern CSS `transform: scale(X, Y)` spatial scaling engine output.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Shorthand property and Individual property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Shorthand Declarations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 Individual Declarations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Line Count Efficiency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Massively condenses up to six related stylistic traits into one hyper-efficient single line of text.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Forces the developer to type a massive, verbose stack of 5-6 different lines of text for the exact same result.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Syntax Example snippet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`background: red url("img.jpg") no-repeat center/cover;`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`background-color: red;` \n `background-image: url("img.jpg");` \n `background-repeat: no-repeat;`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Invisible Reset Risk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property you fail to declare in the string is instantly reset back to its strict, rigid browser default.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Omitted properties are completely safe and simply retain their previous cascading inheritance value permanently.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Cascade Collision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`background: red;` will accidentally annihilate a previously defined `background-image` parameter.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`background-color: red;` interacts peacefully, leaving the `background-image` parameter entirely unharmed.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5. Grammatical Complexity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Extremely complex; demands memorizing exact ordering syntax rules (like the trailing slash string `position/size`).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Dead simple and idiot-proof; the property string inherently tells you exactly what the attached value does.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Rapid Prototyping Velocity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Dramatically accelerates rapid prototyping sprints and global component boilerplate generation.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Painfully slow, tedious, and highly verbose for a senior developer to type out manually in bulk.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@Media Query Overrides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Typically a horrendous nightmare to override just one specific piece of the logic cleanly inside a media query.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undisputed best practice for overriding highly specific component traits inside mobile media queries.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Junior Legibility factor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Notoriously difficult for fresh junior developers to debug missing slashes or bad sequence ordering typos.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legible and readable for beginners scanning massive stylesheets logically top-to-bottom.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Common CSS Workhorses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`margin: 10px 5px`, `font: 12px/1.5 Arial`, `border: 1px solid black`, `transition: all 0.3s ease`.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`margin-top: 10px`, `font-size: 12px`, `line-height: 1.5`, `border-width: 1px`, `transition-delay: 0.3s`.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Internal Browser Computing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Parsed and expanded aggressively into their individual discrete properties by the rendering engine instantly.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organically and natively exactly as written in the local DOM tree cascade arrays.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Multiple background images and Single background image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Multiple Background Arrays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Singular Background Instance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Declaration Delimiter Mechanism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Demands stringing numerous distinct `url(...)` declarations separated cleanly by grammatical commas.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Constructed using one entirely standard `url(...)` parameter without any comma string delimiters.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Z-Axis Elevation Sequence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FIRST image declared in the comma list is physically painted at the absolute highest top layer, closest to the eyeball.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Simply stacks naturally and peacefully over the base `background-color` layer logically.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Legacy Fallback Anxiety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Antiquated browsers (IE8) might aggressively drop the entire rule set if they </w:t>
            </w:r>
            <w:r>
              <w:lastRenderedPageBreak/>
              <w:t>fail to parse the comma array logic.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Guarantees maximum universally supported safety across literally every </w:t>
            </w:r>
            <w:r>
              <w:lastRenderedPageBreak/>
              <w:t>single browser engine ever created.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Memory/GPU Render 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Consumes significantly more graphical RAM and VRAM parsing and rendering massive parallax layers simultaneously.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optimized, extremely cheap, and incredibly fast to render dynamically.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Blend-Mode Matrix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deeply utilize `background-blend-mode` to mix the images creatively (multiply, screen, overlay).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Physically incapable of blending with anything other than the monolithic base transparent background color.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The Gradient/Photo trick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incredibly popular architectural trick: layering a dark CSS linear-gradient OVER a bright JPEG photograph.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hacking together a separate HTML wrapper `&lt;div class="overlay"&gt;` if you want an image AND a gradient tint.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Discrete Attribute manipulation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Demands defining complex comma-separated arrays for EVERY property: `background-position: center, top;`.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Demands one incredibly simple, isolated position coordinate parameter (e.g., `background-position: center;`).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Perfect Use Case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lush 3D parallax mountain scene boasting foreground clouds, middle-ground trees, and a deep-background sky.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generic, simple profile avatar ring picture or a standard, flat vector logo graphic.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CSS Animation nightmares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Extremely volatile and nightmarish to try to animate multiple distinct graphic layers synchronously in a shorthand block.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Relatively simple and highly stable to animate the position coordinates smoothly over a timeframe.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Implementation Era spec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Pioneered during the massive CSS3 revolution specs specifically to handle advanced native graphics.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Universally supported and standardized since the dawning days of the CSS 1 specification in the late 90s.</w:t>
            </w:r>
          </w:p>
        </w:tc>
      </w:tr>
    </w:tbl>
    <w:p w:rsidR="0009733C" w:rsidRDefault="0009733C"/>
    <w:p w:rsidR="0009733C" w:rsidRDefault="00000000">
      <w:pPr>
        <w:pStyle w:val="Heading1"/>
      </w:pPr>
      <w:r>
        <w:t>Advanced Topics</w:t>
      </w:r>
    </w:p>
    <w:p w:rsidR="0009733C" w:rsidRDefault="0009733C"/>
    <w:p w:rsidR="0009733C" w:rsidRDefault="00000000">
      <w:pPr>
        <w:pStyle w:val="Heading2"/>
      </w:pPr>
      <w:r>
        <w:t>Differentiate between Tabindex = 0 and Tabindex = 1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Tabindex Evaluated to `0`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Tabindex Evaluated strictly `&gt; 0`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1. Positioning Trajectory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Slotting the element respectfully exactly where it organically belongs in the DOM's sequential tab jumping flow.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Violently ripping the element completely out of the organic, logical DOM sequence jumping flow.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Core Developer intent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Deployed to grant non-focusable structural elements (like a `div` or `span`) the innate ability to receive keyboard focus.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Deployed specifically to force a rogue element to demand focus *before* any other naturally occurring focusable items.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Real-world Industry consensus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Touted as the absolute most robust, bulletproof best-practice standard for building custom, accessible Javascript widgets.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Touted universally as an extreme anti-pattern, a web accessibility nightmare, and an unforgivable bad practice.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Narrative Interaction flow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Maintains and protects the visual, logical reading flow rhythm (left-to-right, top-to-bottom sequentially).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Obliterates visual cadence, causing the focus ring to teleport chaotically and unpredictably across massive screen gaps.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Technical Maintenance debt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Absolutely zero; the browser engine natively swallows shifts if elements are reordered dynamically in the code.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Extremely high; developers must manually calculate and re-assign every single `tabindex` digit if a tiny layout change occurs.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The "Focus Trap" dilemma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Inherently immune to creating traps; focus simply exits the designated element naturally downstream to the next DOM leaf.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Routinely isolates users in inescapable traps if numbering chains conflict or if third-party dynamic HTML is injected arbitrarily.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Mimicry of Native Elements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Flawlessly mimics the baseline native keyboard engine behaviors of standard `&lt;button&gt;` and `&lt;a href&gt;` routing tags.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Forces an utterly unnatural interaction paradigm specifically overriding native browser engine neurological intelligence.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Visually Impaired penalty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Presents a silky smooth, heavily predictable spatial mapping narrative for blind users relying heavily on keyboard tabs.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Presents a brutally confusing, heavily fragmented architectural experience for users expecting sane top-down navigational structures.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Hierarchy Engine loop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single element globally set to `0` is visited passively purely in their exact physical DOM-appearance rendering order.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Elements strictly &gt; 0 are visited actively from the lowest integer (1) marching upwards, hitting all of them *before* passing execution to ANY element natively set to 0.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 xml:space="preserve">10. The Ultimate Usage </w:t>
            </w:r>
            <w:r>
              <w:lastRenderedPageBreak/>
              <w:t>justification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A highly custom React </w:t>
            </w:r>
            <w:r>
              <w:lastRenderedPageBreak/>
              <w:t>`&lt;div role="menuitem"&gt;` dropdown that desperately needs seamless keyboard arrow pressing support integrations.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Perhaps an extremely </w:t>
            </w:r>
            <w:r>
              <w:lastRenderedPageBreak/>
              <w:t>weird, deeply legacy modal dialog overlay z-index trick from 2008 (though practically still heavily reprimanded by experts today).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Character entity and Symbol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HTML Character Entity String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Raw Keyboard Symbol Byte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The Parsing Conversion Engine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Injected as string text, then explicitly translated and physically converted by the HTML parser during document algorithmic reading.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Injected instantly as raw binary bytes mapped flawlessly directly to the currently active webpage charset (e.g., standard UTF-8).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Grammatical Escape Syntax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Always definitively initiates with an ampersand trigger (`&amp;`) and strictly terminates with a semicolon blockade (`&amp;copy;`).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Punched purely via standard physical keyboard buttons or arcane OS-level Alt-codes directly into the raw text (`©`, `@`, `#`).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Primary Engineering Goal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Engineered exclusively to safely render deeply reserved HTML structural characters without accidentally shattering the source code DOM.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Engineered universally for standard human textual communication layouts and fundamental punctuation marks in normal sentence structures.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"Less Than" Catastrophe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Written deliberately as `&amp;lt;` to safely render a `&lt;` symbol visually without accidentally commanding the engine to begin a new HTML block tag.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Typing a raw `&lt;` symbol directly into unparsed text variables can catastrophically decapitate the entire webpage DOM rendering structure.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Font Ambiguity Risk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Practically guarantees the exact same visual glyph character will materialize identically across every browser, OS, and device on earth.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occasionally misfire and render as an ugly, broken, hollow square box `□` if the user's local font/charset lacks Unicode mapping support.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File Memory Payload footprint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parsing roughly 4-10 bytes of raw physical string text characters specifically for a single output (e.g., `&amp;copy;` is 6 bytes).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a highly volatile 1-4 literal binary bytes relying strictly on the current encoding format mapping of the document.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7. Standard Arsenal Examples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`&amp;amp;` (Ampersand), `&amp;quot;` (Quote), `&amp;apos;` (Tick), `&amp;copy;` (Copyright), `&amp;nbsp;` (Forced Hidden Space).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`&amp;` (Ampersand), `"` (Quote), `'` (Tick), `©` (Copyright), ` ` (Simple Space).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The W3C Validation Protocol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Absolutely crucial for successfully passing strict W3C HTML Validation test metrics when writing instructional `&lt;pre&gt;` code snippets on screen arrays.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instantly and permanently trigger massive parsing failures and red validation errors if reserved structural symbols are left completely naked on screen.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"Non-Breaking Space" anomaly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sole programmatic method (`&amp;nbsp;`) available to force multiple horizontal spaces, since standard HTML physics always collapse empty space strings into one.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Hitting the mechanical spacebar physically 50 times in the source code simply results in 1 tiny solitary rendered space pixel visually.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Numeric Fallback Coordinates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 entities can also be summoned cleanly via direct Unicode numerical code parameters (e.g., `&amp;#169;` for Copyright).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Directly typed symbols rely entirely on the OS copy-paste clipboard buffers or direct keystroke inputs bypassing HTML logic completely.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Inline JavaScript and External JavaScript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Inline JS Methodology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External JS Methodology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Deployment Placement architecture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Smashed directly inside raw HTML tags using attributes like `onclick="app.run()"` or stuffed plainly into bare `&lt;script&gt;` HTML tags.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Engineered entirely in strictly separate `.js` module files and linked cleanly via the `&lt;script src="..."&gt;` routing mechanism.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Browser Caching Leverage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Technically zero. The code byte strings are pointlessly re-downloaded continuously every single time the HTML page reloads or refreshes.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Massively optimized. The discrete `.js` file is cached instantly to the disk, making page 2 load blazing fast with zero new bandwidth.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Separation of Concerns law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Forges a terrible Spaghetti Code environment; fragile structural HTML mixes violently and irreversibly with active, volatile computational JS logic.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Achieves textbook separation of interactive logic (JS) from visual presentation (CSS) and foundational markup skeleton structure (HTML).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The Cybersecurity Vector (CSP)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Routinely blocked and completely gutted by strict enterprise Content Security Policies (CSP) specifically designed to mitigate lethal XSS injection attacks.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trusted, cryptographically verifiable via nonces, and natively permitted without friction by baseline corporate security perimeter setups.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Webpack/Module Toolchain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Fundamentally impossible to bundle, minify, transpile (Babel ES6), or aggressively lint practically via modern Node.js CLI tools.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absolute undisputed backbone infrastructure of practically all modern frontend engineering modular networks (React, Angular, Vue).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Global `Window` Scope Chaos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Notoriously easily pollutes the overarching `window` scope map, immediately threatening massive, unpredictable variable naming collision crashes.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Notoriously easy to intelligently isolate from the global scope using IIFEs, secure Modules (`&lt;script type="module"&gt;`), or closure mapping scopes.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The Team Collaboration bottleneck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Guaranteed to throw painful, blocking GIT merge conflicts instantly when UI designers and JS coders inevitably touch the exact same line of HTML.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Permits Javascript engineering teams to iterate rapidly and deploy freely without ever needing to freeze the HTML/CSS layout architectures.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Time-to-First-Byte (TTFB) penalty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Bloats the raw HTML HTTP packet size dramatically, severely penalizing and dragging down the crucial "Time to First Byte" metric for SEO.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Keeps HTML page skeletons utterly lightweight and sleek, allowing the browser to parse and physically render the visual page shapes instantaneously.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`defer`/`async` network capabilities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be natively deferred or loaded asynchronously using modern `&lt;script&gt;` parsing tag modifiers; it blocks the parser instantly.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cleanly and effortlessly utilize the `defer` or `async` tags to guarantee parsing physics without blocking the HTML visual engine.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The Industry Production Standard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Strictly confined to microscopic 1-line tracking pixel injections in marketing, or 20-year-old high school web design tutorials.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undeniable required standard for literally all professional, enterprise web platform application development loops.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defer and async in script tag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 xml:space="preserve">The `defer` Parsing </w:t>
            </w:r>
            <w:r>
              <w:rPr>
                <w:sz w:val="24"/>
              </w:rPr>
              <w:lastRenderedPageBreak/>
              <w:t>Attribute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lastRenderedPageBreak/>
              <w:t xml:space="preserve">The `async` Parsing </w:t>
            </w:r>
            <w:r>
              <w:rPr>
                <w:sz w:val="24"/>
              </w:rPr>
              <w:lastRenderedPageBreak/>
              <w:t>Attribute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1. HTML Parser Blocking topology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Securely downloads completely in the background threads; it does NOT block the HTML parser engine from building the page visually.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Securely downloads completely in the background threads; it does NOT block the HTML parser engine from building the page visually.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Execution Timing catalyst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Strictly guaranteed to wait patiently until the entire HTML DOM tree is 100% fully parsed and physically built before firing its engines.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Fires blindly and instantly the literal millisecond the network finishes downloading it, violently pausing the HTML parser midway to run.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Chronological Sequence guarantees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Executes strictly and flawlessly in the exact chronological sequential order the scripts appear in the literal HTML document text list.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Executes in a totally chaotic, completely unpredictable order (literally whichever random network data request finishes downloading first).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Primary Use-Case framework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Crucial for complex code heavily relying on the DOM nodes existing (UI logic) or relying on other libraries preceding it (jQuery plugins).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Crucial for code that is completely independent of the visual DOM or any other application scripts (like Google Analytics tracking hubs).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`DOMContentLoaded` Event handshake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global `DOMContentLoaded` layout event strictly waits for all deferred scripts to finish executing successfully before it is permitted to fire.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global `DOMContentLoaded` layout event completely ignores async scripts and will happily fire even if they are still downloading.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Document Placement constraints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genuinely effective if placed high in the `&lt;head&gt;` matrix (placing it at the bottom `&lt;/body&gt;` pointlessly renders its async power useless).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primarily effective if placed aggressively high in the `&lt;head&gt;` to immediately kickstart slow network fetch requests.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Multi-script Modularity Support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Absolutely required heavily when chaining modular library dependencies that must load sequentially without breaking.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Lethally dangerous for library dependency chains; (e.g., if a React app async loads before ReactDOM parses, it physically crashes the app).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HTML5 Module integration mapping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Standard `&lt;script type="module"&gt;` tag components natively act exactly like a `defer` attribute automatically by default across all </w:t>
            </w:r>
            <w:r>
              <w:lastRenderedPageBreak/>
              <w:t>browsers.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Modules *can* be explicitly overridden and made `async`, but natively they enforce highly stable, sequential `defer`-like behavior.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Inline Tag deployment capability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Totally ignored mathematically if accidentally placed on an inline script tag block lacking a physical `src` attribute URL pointer.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Also completely ignored mathematically on any inline script block inexplicably lacking a physical `src` attribute pointer.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Network Prioritization translation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Tells the browser engine: "Download this now without stopping the page, but kindly wait until we are visually ready to run it safely".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Tells the browser engine: "Download this ASAP and execute it the exact millisecond you grab it, interrupting literally anything else".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Viewport meta tag and Media query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Aspect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`&lt;meta name="viewport"&gt;` System Tag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CSS-Level `@media` Logic Queries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Execution Engine Hierarchy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directly by the low-level browser rendering engine to explicitly dictate the literal physical pixel zoom scaling ratio logic on mobile phones.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explicitly by the CSS layout computing engine to conditionally activate aesthetic design variations based on geometric limits.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Declaration Syntax Placement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Engineered strictly as a single `&lt;meta&gt;` tag specifically sitting isolated inside the HTML `&lt;head&gt;` document structure hierarchy.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Engineered fundamentally inside `.css` styling stylesheets (or `&lt;style&gt;` blocks) wrapped dynamically inside `@media` block wrappers.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The Dependency Symbiosis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Media Queries will almost completely fail to trigger predictably on mobile phones if the Viewport meta tag is missing from the head.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absolutely zero Media Queries to exist; it operates alone, simply forcing the physical baseline screen zoom multiplier.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The "Width" Parameter hack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`&lt;meta name="viewport" content="width=device-width"&gt;` tricks phones into rendering pixels at their literal OS device width scale natively.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`@media (max-width: 600px)` executes styling rules conditionally based specifically on the width coordinate established by the meta tag.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Zoom Scaling accessibility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brutally and explicitly turn off the user’s ability to pinch-to-zoom (considered a massive accessibility nightmare for visually </w:t>
            </w:r>
            <w:r>
              <w:lastRenderedPageBreak/>
              <w:t>impaired users).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Possesses absolutely zero mathematical power or capability to control, restrict, or modify browser engine pinch-to-zoom </w:t>
            </w:r>
            <w:r>
              <w:lastRenderedPageBreak/>
              <w:t>magnification.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6. Allowed Quantity Per Page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HTML document should possess exactly one unified Viewport declaration coordinating the physics of the page globally.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massive CSS stylesheet can comfortably possess hundreds of distinct Media Queries firing wildly at different fluid breakpoints.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Original Design Intent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immediately to solve the "980px Shrink-to-Fit" legacy nightmare rendering problem on the original iPhone Safari iterations.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elegantly to solve the "Elements are too wide for a narrow screen column" fluid visual CSS-grid layout problem visually.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Classic Syntax blueprint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`&lt;meta name="viewport" content="initial-scale=1.0, width=device-width"&gt;`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`@media screen and (min-width: 1024px) { body { font-size: 20px; } }`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Trigger State mechanics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globally and instantly upon parsing; it is mathematically static and completely non-reactive to a user resizing their desktop browser.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Endlessly highly reactive; flips rules seamlessly on and off dynamically in real-time as a user physically drags the OS window edge.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Evolution and specifications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Invented independently by Apple engineers specifically for the release of the first mobile iPhone Safari OS to fake desktop views.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Formally standardized by the W3C spec networks specifically intended for widespread global fluid CSS design pattern methodologies.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t>Differentiate between Client-side validation and Server-side validation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Factor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Client-side Validation Matrix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Server-side Backend Validation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Processing Language / Engine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Processed natively pushing HTML5 attributes (`required`, `type="email"`) or custom browser-based JavaScript parsing matrices.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Processed rigorously using heavy backend compute languages like Django Python, Node.js, PHP, or Enterprise Java arrays.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Response Feedback Velocity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 and instantaneous; provides the user incredibly fast visual red/green stroke feedback precisely as they type keystrokes.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Cumbersome and slow; requires blindly submitting the entire network packet, waiting for ping latency, and reloading the processed OS response.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Core Engineering Philosophy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Architected strictly for User Experience (UX) enrichment to smoothly </w:t>
            </w:r>
            <w:r>
              <w:lastRenderedPageBreak/>
              <w:t>guide honest users making minor geographical typos in forms.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Architected strictly for unyielding Security and Data Integrity to </w:t>
            </w:r>
            <w:r>
              <w:lastRenderedPageBreak/>
              <w:t>completely block malicious hackers and automated botting networks.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4. The Security Reliability metric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Statistically zero security. It can be bypassed effortlessly in 3 seconds by merely disabling JS or deleting the DOM tags in DevTools.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absolute ultimate security matrix. It serves as the final, un-bypassable gatekeeper standing defensively before the SQL database arrays.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Command Line bypassing hack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Trivially bypassed by simply utilizing Postman API or generic Terminal cURL to fling HTTP POST payloads directly at the server URL.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Mathematically impossible to bypass using direct blind API requests; it rigorously validates the raw network payload string byte by byte.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Form Transmissions logic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Actively stops the HTML form from physically sending the HTTP network request blindly if the entered data is obviously grammatically incorrect.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Permits the HTTP request to land, but maliciously rejects processing the data internally in the backend code logic throwing a 400 error.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CPU Processing Location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Revs and runs explicitly on the end-user’s personal computer CPU hardware exclusively inside their isolated Chrome or Safari tab container.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Revs and runs explicitly on the hosting company’s secure, protected cloud server hardware mainframes (like AWS EC2 or DigitalOcean droplets).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8. Database Query context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Physically incapable of securely checking if an "Email Already Exists" in a hidden database without making a secondary asynchronous API fetch.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Flawlessly positioned to securely run vast SQL queries instantly to verify if an email already possesses a unique row constraint in the database.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The Ultimate Best Practice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Never, ever rely on this logic matrix alone; deploy it solely to stop accidental, sloppy form submissions smoothly for honest humans.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Never, ever skip this logic matrix; the server infrastructure must aggressively assume literally all incoming port data is heavily poisoned.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Algorithm Maintenance burden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Significantly harder to maintain if massive, complex business logic algorithms (like cryptographic ID calculations) pivot frequently.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Offers centralized business logic maintenance; changing verifying algorithmic formulas safely updates everything across the web automatically.</w:t>
            </w:r>
          </w:p>
        </w:tc>
      </w:tr>
    </w:tbl>
    <w:p w:rsidR="0009733C" w:rsidRDefault="0009733C"/>
    <w:p w:rsidR="0009733C" w:rsidRDefault="00000000">
      <w:pPr>
        <w:pStyle w:val="Heading2"/>
      </w:pPr>
      <w:r>
        <w:lastRenderedPageBreak/>
        <w:t>Differentiate between HTML Collection and NodeList</w:t>
      </w:r>
    </w:p>
    <w:p w:rsidR="0009733C" w:rsidRDefault="0009733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64"/>
        <w:gridCol w:w="4008"/>
      </w:tblGrid>
      <w:tr w:rsidR="0009733C" w:rsidTr="0009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rPr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DOM `HTMLCollection` API</w:t>
            </w:r>
          </w:p>
        </w:tc>
        <w:tc>
          <w:tcPr>
            <w:tcW w:w="2880" w:type="dxa"/>
          </w:tcPr>
          <w:p w:rsidR="000973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DOM `NodeList` Array API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1. Parent Retrieval Methods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Returned explicitly and natively by older legacy DOM querying methods like `getElementsByClassName` or `getElementsByTagName`.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Returned explicitly and natively by modern advanced DOM querying methods like `querySelectorAll` or the generic `childNodes` property map.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2. The "Live" vs "Static" rendering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Inherently and aggressively LIVE; if the DOM changes dynamically, the entire collection array updates itself automatically and instantaneously.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Generally strictly STATIC (except for `childNodes`); adding or deleting new elements down the line will practically never update the snapshot list.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3. Permitted Node Types Included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Exclusively constraints itself to purely visible `HTML Element Nodes` natively (absolutely no text nodes or comment lines allowed).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contain completely any node in the tree: standard Element nodes, raw text strings, whitespace carriages, and even HTML comments.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4. Array-style Loop Methods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limited mathematically; entirely lacks native access to sleek modern array looping methods like the `.forEach()` mechanic.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Modern browser engines natively grant NodeLists access to the highly efficient `.forEach()` array loop methodology directly natively.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5. The Performance Crash Loop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Attempting to loop through a live collection while also physically adding elements to the DOM will instantly cause a fatal browser infinite loop crash.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Looping safely through a static NodeList snapshot is perfectly safe, as its mathematical length parameter is locked in stone permanently from birth.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6. Accessing Elements by unique ID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natively hunt and fetch inner items by their `id` or `name` attribute strings utilizing `collection["myId"]` bracket target syntax.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lacks the specific architectural capability to access specific array items directly using string keys or associated string IDs.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7. Historical usage Context specification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deeply historical and heavily antiquated JavaScript DOM artifact originating from the original 1990s web design engine specifications.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universally preferred, highly modern iteration specifically popularized to mimic the robust querying power of early jQuery systems.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lastRenderedPageBreak/>
              <w:t>8. Modern Developer Recommendation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Heavily discouraged by seniors today because aggressively live-updating DOM lists routinely cause unpredictable UI rendering layout bugs.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encouraged standard querying paradigm natively guaranteeing highly stable, static snapshot-driven DOM manipulation flows.</w:t>
            </w:r>
          </w:p>
        </w:tc>
      </w:tr>
      <w:tr w:rsidR="0009733C" w:rsidTr="00097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9. Array Transformation strategy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forcefully converted utilizing `Array.from(collection)` or `[...collection]` spread syntax simply to utilize a `.map()` or `.filter()`.</w:t>
            </w:r>
          </w:p>
        </w:tc>
        <w:tc>
          <w:tcPr>
            <w:tcW w:w="2880" w:type="dxa"/>
          </w:tcPr>
          <w:p w:rsidR="000973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also be explicitly converted cleanly using `Array.from(list)` if you wish to deploy a `.map()`, `.filter()`, or `.reduce()` array loop pipeline.</w:t>
            </w:r>
          </w:p>
        </w:tc>
      </w:tr>
      <w:tr w:rsidR="0009733C" w:rsidTr="000973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9733C" w:rsidRDefault="00000000">
            <w:r>
              <w:t>10. Document Global Context triggers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Natively returned and captured when you programmatically query the `document.forms` embedded legacy browser collection object.</w:t>
            </w:r>
          </w:p>
        </w:tc>
        <w:tc>
          <w:tcPr>
            <w:tcW w:w="2880" w:type="dxa"/>
          </w:tcPr>
          <w:p w:rsidR="000973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Natively returned and captured when querying the length parameter of a classic `document.querySelectorAll("div.cards")` lookup path.</w:t>
            </w:r>
          </w:p>
        </w:tc>
      </w:tr>
    </w:tbl>
    <w:p w:rsidR="0009733C" w:rsidRDefault="0009733C"/>
    <w:sectPr w:rsidR="00097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050582">
    <w:abstractNumId w:val="8"/>
  </w:num>
  <w:num w:numId="2" w16cid:durableId="97797056">
    <w:abstractNumId w:val="6"/>
  </w:num>
  <w:num w:numId="3" w16cid:durableId="575624980">
    <w:abstractNumId w:val="5"/>
  </w:num>
  <w:num w:numId="4" w16cid:durableId="2078163772">
    <w:abstractNumId w:val="4"/>
  </w:num>
  <w:num w:numId="5" w16cid:durableId="267859004">
    <w:abstractNumId w:val="7"/>
  </w:num>
  <w:num w:numId="6" w16cid:durableId="763309292">
    <w:abstractNumId w:val="3"/>
  </w:num>
  <w:num w:numId="7" w16cid:durableId="1937403893">
    <w:abstractNumId w:val="2"/>
  </w:num>
  <w:num w:numId="8" w16cid:durableId="1098479738">
    <w:abstractNumId w:val="1"/>
  </w:num>
  <w:num w:numId="9" w16cid:durableId="157674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3C"/>
    <w:rsid w:val="0015074B"/>
    <w:rsid w:val="0029639D"/>
    <w:rsid w:val="00326F90"/>
    <w:rsid w:val="008113A2"/>
    <w:rsid w:val="00AA1D8D"/>
    <w:rsid w:val="00B47730"/>
    <w:rsid w:val="00CB0664"/>
    <w:rsid w:val="00FC693F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6376E"/>
  <w14:defaultImageDpi w14:val="300"/>
  <w15:docId w15:val="{2BBA14AC-A3BB-094C-B4D4-84E79C85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8B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18440</Words>
  <Characters>105111</Characters>
  <Application>Microsoft Office Word</Application>
  <DocSecurity>0</DocSecurity>
  <Lines>875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Pawar</cp:lastModifiedBy>
  <cp:revision>2</cp:revision>
  <dcterms:created xsi:type="dcterms:W3CDTF">2013-12-23T23:15:00Z</dcterms:created>
  <dcterms:modified xsi:type="dcterms:W3CDTF">2026-02-20T09:37:00Z</dcterms:modified>
  <cp:category/>
</cp:coreProperties>
</file>